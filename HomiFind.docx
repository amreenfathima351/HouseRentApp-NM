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F03B06" w14:textId="77777777" w:rsidR="00914C85" w:rsidRPr="003F78F0" w:rsidRDefault="0050017F" w:rsidP="00824D10">
      <w:pPr>
        <w:pStyle w:val="Heading1"/>
        <w:jc w:val="center"/>
        <w:rPr>
          <w:color w:val="00B0F0"/>
          <w:u w:val="single"/>
        </w:rPr>
      </w:pPr>
      <w:r w:rsidRPr="003F78F0">
        <w:rPr>
          <w:color w:val="00B0F0"/>
          <w:u w:val="single"/>
        </w:rPr>
        <w:t>Full Stack Development with MERN</w:t>
      </w:r>
    </w:p>
    <w:p w14:paraId="771500C9" w14:textId="77777777" w:rsidR="00914C85" w:rsidRPr="003F78F0" w:rsidRDefault="0050017F" w:rsidP="00716A4A">
      <w:pPr>
        <w:pStyle w:val="Heading2"/>
        <w:ind w:left="2160" w:firstLine="720"/>
        <w:rPr>
          <w:color w:val="00B0F0"/>
          <w:u w:val="single"/>
        </w:rPr>
      </w:pPr>
      <w:r w:rsidRPr="003F78F0">
        <w:rPr>
          <w:color w:val="00B0F0"/>
          <w:u w:val="single"/>
        </w:rPr>
        <w:t>Project Documentation</w:t>
      </w:r>
    </w:p>
    <w:p w14:paraId="7FF1D473" w14:textId="33CFB25E" w:rsidR="00594EBF" w:rsidRPr="006A7196" w:rsidRDefault="0050017F" w:rsidP="006A7196">
      <w:pPr>
        <w:pStyle w:val="Heading2"/>
        <w:rPr>
          <w:color w:val="00B0F0"/>
          <w:u w:val="single"/>
        </w:rPr>
      </w:pPr>
      <w:r w:rsidRPr="003F78F0">
        <w:rPr>
          <w:color w:val="00B0F0"/>
          <w:u w:val="single"/>
        </w:rPr>
        <w:t>I. Introduction</w:t>
      </w:r>
    </w:p>
    <w:p w14:paraId="62131AAD" w14:textId="3DE2E44C" w:rsidR="00C57201" w:rsidRPr="002F2DF7" w:rsidRDefault="00C57201" w:rsidP="002F2DF7">
      <w:pPr>
        <w:rPr>
          <w:lang w:val="en-IN"/>
        </w:rPr>
      </w:pPr>
      <w:r w:rsidRPr="002F2DF7">
        <w:rPr>
          <w:b/>
          <w:bCs/>
        </w:rPr>
        <w:t>Project Title:</w:t>
      </w:r>
      <w:r>
        <w:t xml:space="preserve"> </w:t>
      </w:r>
      <w:r w:rsidRPr="002F2DF7">
        <w:rPr>
          <w:color w:val="404040" w:themeColor="text1" w:themeTint="BF"/>
        </w:rPr>
        <w:t>House Rent App</w:t>
      </w:r>
    </w:p>
    <w:p w14:paraId="6A7E4DA9" w14:textId="77777777" w:rsidR="002F2DF7" w:rsidRPr="002F2DF7" w:rsidRDefault="0050017F" w:rsidP="002F2DF7">
      <w:pPr>
        <w:spacing w:line="240" w:lineRule="auto"/>
        <w:rPr>
          <w:color w:val="404040" w:themeColor="text1" w:themeTint="BF"/>
          <w:lang w:val="en-IN"/>
        </w:rPr>
      </w:pPr>
      <w:r w:rsidRPr="002F2DF7">
        <w:rPr>
          <w:b/>
          <w:bCs/>
        </w:rPr>
        <w:t>Team Members:</w:t>
      </w:r>
    </w:p>
    <w:p w14:paraId="1BA3D284" w14:textId="5F76C55C" w:rsidR="00C57201" w:rsidRPr="002F2DF7" w:rsidRDefault="0050017F" w:rsidP="002F2DF7">
      <w:pPr>
        <w:spacing w:line="240" w:lineRule="auto"/>
        <w:rPr>
          <w:color w:val="404040" w:themeColor="text1" w:themeTint="BF"/>
          <w:lang w:val="en-IN"/>
        </w:rPr>
      </w:pPr>
      <w:r w:rsidRPr="002F2DF7">
        <w:rPr>
          <w:b/>
          <w:bCs/>
        </w:rPr>
        <w:t>Amreen Fathima A</w:t>
      </w:r>
      <w:r>
        <w:t xml:space="preserve"> – </w:t>
      </w:r>
      <w:r w:rsidRPr="002F2DF7">
        <w:rPr>
          <w:color w:val="404040" w:themeColor="text1" w:themeTint="BF"/>
        </w:rPr>
        <w:t>Project Manager</w:t>
      </w:r>
      <w:r w:rsidR="00B2648F" w:rsidRPr="002F2DF7">
        <w:rPr>
          <w:color w:val="404040" w:themeColor="text1" w:themeTint="BF"/>
        </w:rPr>
        <w:t xml:space="preserve"> and Testing</w:t>
      </w:r>
      <w:r w:rsidR="00C57201" w:rsidRPr="002F2DF7">
        <w:rPr>
          <w:color w:val="404040" w:themeColor="text1" w:themeTint="BF"/>
        </w:rPr>
        <w:t xml:space="preserve">: Manages the project, leads the </w:t>
      </w:r>
      <w:r w:rsidR="00716A4A" w:rsidRPr="002F2DF7">
        <w:rPr>
          <w:color w:val="404040" w:themeColor="text1" w:themeTint="BF"/>
        </w:rPr>
        <w:t xml:space="preserve">   </w:t>
      </w:r>
      <w:r w:rsidR="00C57201" w:rsidRPr="002F2DF7">
        <w:rPr>
          <w:color w:val="404040" w:themeColor="text1" w:themeTint="BF"/>
        </w:rPr>
        <w:t>team, ensures timelines, and oversees testing.</w:t>
      </w:r>
    </w:p>
    <w:p w14:paraId="1F9033B3" w14:textId="6FC4E0FF" w:rsidR="00C57201" w:rsidRPr="002F2DF7" w:rsidRDefault="0050017F" w:rsidP="002F2DF7">
      <w:pPr>
        <w:spacing w:line="240" w:lineRule="auto"/>
        <w:rPr>
          <w:color w:val="404040" w:themeColor="text1" w:themeTint="BF"/>
        </w:rPr>
      </w:pPr>
      <w:r w:rsidRPr="00716A4A">
        <w:rPr>
          <w:b/>
          <w:bCs/>
        </w:rPr>
        <w:t>Dharshini K</w:t>
      </w:r>
      <w:r>
        <w:t xml:space="preserve"> – </w:t>
      </w:r>
      <w:r w:rsidRPr="002F2DF7">
        <w:rPr>
          <w:color w:val="404040" w:themeColor="text1" w:themeTint="BF"/>
        </w:rPr>
        <w:t>Backend Developer</w:t>
      </w:r>
      <w:r w:rsidR="00C57201" w:rsidRPr="002F2DF7">
        <w:rPr>
          <w:color w:val="404040" w:themeColor="text1" w:themeTint="BF"/>
        </w:rPr>
        <w:t>: Develops server-side logic, APIs, and database interactions.</w:t>
      </w:r>
    </w:p>
    <w:p w14:paraId="2321C9CF" w14:textId="6621AF30" w:rsidR="00C57201" w:rsidRPr="002F2DF7" w:rsidRDefault="0050017F" w:rsidP="002F2DF7">
      <w:pPr>
        <w:spacing w:line="240" w:lineRule="auto"/>
        <w:rPr>
          <w:color w:val="404040" w:themeColor="text1" w:themeTint="BF"/>
        </w:rPr>
      </w:pPr>
      <w:r w:rsidRPr="00716A4A">
        <w:rPr>
          <w:b/>
          <w:bCs/>
        </w:rPr>
        <w:t>Archanaa M</w:t>
      </w:r>
      <w:r>
        <w:t xml:space="preserve"> </w:t>
      </w:r>
      <w:r w:rsidRPr="002F2DF7">
        <w:rPr>
          <w:color w:val="404040" w:themeColor="text1" w:themeTint="BF"/>
        </w:rPr>
        <w:t>– Database Administrator</w:t>
      </w:r>
      <w:r w:rsidR="00C57201" w:rsidRPr="002F2DF7">
        <w:rPr>
          <w:color w:val="404040" w:themeColor="text1" w:themeTint="BF"/>
        </w:rPr>
        <w:t>: Maintains and optimizes databases, ensuring integrity and performance.</w:t>
      </w:r>
    </w:p>
    <w:p w14:paraId="5F32F255" w14:textId="46ECD97B" w:rsidR="00914C85" w:rsidRPr="00716A4A" w:rsidRDefault="0050017F" w:rsidP="002F2DF7">
      <w:pPr>
        <w:spacing w:line="240" w:lineRule="auto"/>
        <w:rPr>
          <w:lang w:val="en-IN"/>
        </w:rPr>
      </w:pPr>
      <w:r w:rsidRPr="002F2DF7">
        <w:rPr>
          <w:b/>
          <w:bCs/>
        </w:rPr>
        <w:t xml:space="preserve">Lufiya Banu A </w:t>
      </w:r>
      <w:r w:rsidRPr="002F2DF7">
        <w:rPr>
          <w:color w:val="404040" w:themeColor="text1" w:themeTint="BF"/>
        </w:rPr>
        <w:t>– Frontend Developer</w:t>
      </w:r>
      <w:r w:rsidR="00C57201" w:rsidRPr="002F2DF7">
        <w:rPr>
          <w:color w:val="404040" w:themeColor="text1" w:themeTint="BF"/>
        </w:rPr>
        <w:t>:</w:t>
      </w:r>
      <w:r w:rsidR="00C57201" w:rsidRPr="002F2DF7"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  <w:lang w:val="en-IN" w:eastAsia="en-IN"/>
        </w:rPr>
        <w:t xml:space="preserve"> </w:t>
      </w:r>
      <w:r w:rsidR="00C57201" w:rsidRPr="002F2DF7">
        <w:rPr>
          <w:color w:val="404040" w:themeColor="text1" w:themeTint="BF"/>
          <w:lang w:val="en-IN"/>
        </w:rPr>
        <w:t>Designs responsive interfaces, ensuring seamless user experiences.</w:t>
      </w:r>
    </w:p>
    <w:p w14:paraId="7D59354D" w14:textId="625ECDDF" w:rsidR="00594EBF" w:rsidRPr="003F78F0" w:rsidRDefault="0050017F" w:rsidP="00594EBF">
      <w:pPr>
        <w:pStyle w:val="Heading2"/>
        <w:rPr>
          <w:color w:val="00B0F0"/>
          <w:u w:val="single"/>
        </w:rPr>
      </w:pPr>
      <w:r w:rsidRPr="003F78F0">
        <w:rPr>
          <w:color w:val="00B0F0"/>
          <w:u w:val="single"/>
        </w:rPr>
        <w:t>II. Project Overview</w:t>
      </w:r>
    </w:p>
    <w:p w14:paraId="3F4CF2C2" w14:textId="77777777" w:rsidR="002F2DF7" w:rsidRPr="003F78F0" w:rsidRDefault="00200248" w:rsidP="00594EBF">
      <w:pPr>
        <w:rPr>
          <w:color w:val="00B0F0"/>
          <w:u w:val="single"/>
        </w:rPr>
      </w:pPr>
      <w:r w:rsidRPr="003F78F0">
        <w:rPr>
          <w:b/>
          <w:bCs/>
          <w:color w:val="00B0F0"/>
          <w:u w:val="single"/>
        </w:rPr>
        <w:t>Purpose:</w:t>
      </w:r>
    </w:p>
    <w:p w14:paraId="32F2BC6F" w14:textId="6E981124" w:rsidR="002F2DF7" w:rsidRDefault="00200248" w:rsidP="002F2DF7">
      <w:pPr>
        <w:rPr>
          <w:color w:val="404040" w:themeColor="text1" w:themeTint="BF"/>
        </w:rPr>
      </w:pPr>
      <w:r w:rsidRPr="002F2DF7">
        <w:rPr>
          <w:color w:val="404040" w:themeColor="text1" w:themeTint="BF"/>
        </w:rPr>
        <w:t>The House Rent App simplifies the process of listing, searching, and managing rental</w:t>
      </w:r>
      <w:r w:rsidR="003F78F0">
        <w:rPr>
          <w:color w:val="404040" w:themeColor="text1" w:themeTint="BF"/>
        </w:rPr>
        <w:t xml:space="preserve"> &amp; sales </w:t>
      </w:r>
      <w:r w:rsidRPr="002F2DF7">
        <w:rPr>
          <w:color w:val="404040" w:themeColor="text1" w:themeTint="BF"/>
        </w:rPr>
        <w:t>properties, offering an intuitive and efficient experience for both owners and renters.</w:t>
      </w:r>
    </w:p>
    <w:p w14:paraId="751D6C8C" w14:textId="05915190" w:rsidR="002F2DF7" w:rsidRPr="003F78F0" w:rsidRDefault="00200248" w:rsidP="00594EBF">
      <w:pPr>
        <w:rPr>
          <w:color w:val="00B0F0"/>
          <w:u w:val="single"/>
        </w:rPr>
      </w:pPr>
      <w:r w:rsidRPr="003F78F0">
        <w:rPr>
          <w:b/>
          <w:bCs/>
          <w:color w:val="00B0F0"/>
          <w:u w:val="single"/>
        </w:rPr>
        <w:t>Key Features:</w:t>
      </w:r>
    </w:p>
    <w:p w14:paraId="4DDBE495" w14:textId="731E8691" w:rsidR="00200248" w:rsidRPr="002F2DF7" w:rsidRDefault="00716A4A" w:rsidP="002F2DF7">
      <w:pPr>
        <w:rPr>
          <w:b/>
          <w:bCs/>
          <w:color w:val="404040" w:themeColor="text1" w:themeTint="BF"/>
        </w:rPr>
      </w:pPr>
      <w:r w:rsidRPr="002F2DF7">
        <w:rPr>
          <w:b/>
          <w:bCs/>
        </w:rPr>
        <w:t>-</w:t>
      </w:r>
      <w:r w:rsidR="00200248" w:rsidRPr="002F2DF7">
        <w:rPr>
          <w:b/>
          <w:bCs/>
        </w:rPr>
        <w:t>Property Listing &amp; Management:</w:t>
      </w:r>
      <w:r w:rsidR="00200248" w:rsidRPr="006273D8">
        <w:t xml:space="preserve"> </w:t>
      </w:r>
      <w:r w:rsidR="00200248" w:rsidRPr="002F2DF7">
        <w:rPr>
          <w:color w:val="404040" w:themeColor="text1" w:themeTint="BF"/>
        </w:rPr>
        <w:t>Users can easily add, edit, or remove property listings, allowing them to keep their listings up-to-date and relevant.</w:t>
      </w:r>
    </w:p>
    <w:p w14:paraId="501CDC07" w14:textId="48632F3A" w:rsidR="00200248" w:rsidRDefault="00716A4A" w:rsidP="00200248">
      <w:r>
        <w:rPr>
          <w:b/>
          <w:bCs/>
        </w:rPr>
        <w:t>-</w:t>
      </w:r>
      <w:r w:rsidR="00200248" w:rsidRPr="00200248">
        <w:rPr>
          <w:b/>
          <w:bCs/>
        </w:rPr>
        <w:t>Search &amp; Filter Options:</w:t>
      </w:r>
      <w:r w:rsidR="00200248" w:rsidRPr="006273D8">
        <w:t xml:space="preserve"> </w:t>
      </w:r>
      <w:r w:rsidR="00200248" w:rsidRPr="002F2DF7">
        <w:rPr>
          <w:color w:val="404040" w:themeColor="text1" w:themeTint="BF"/>
        </w:rPr>
        <w:t>Users can refine property searches by location, property type, amenities, and more, ensuring they find the ideal match.</w:t>
      </w:r>
    </w:p>
    <w:p w14:paraId="38DD9392" w14:textId="201794C5" w:rsidR="00200248" w:rsidRPr="002F2DF7" w:rsidRDefault="00716A4A" w:rsidP="00200248">
      <w:pPr>
        <w:rPr>
          <w:color w:val="404040" w:themeColor="text1" w:themeTint="BF"/>
        </w:rPr>
      </w:pPr>
      <w:r>
        <w:rPr>
          <w:b/>
          <w:bCs/>
        </w:rPr>
        <w:t>-</w:t>
      </w:r>
      <w:r w:rsidR="00200248" w:rsidRPr="00200248">
        <w:rPr>
          <w:b/>
          <w:bCs/>
        </w:rPr>
        <w:t>Instant Booking:</w:t>
      </w:r>
      <w:r w:rsidR="00200248">
        <w:t xml:space="preserve"> </w:t>
      </w:r>
      <w:r w:rsidR="00200248" w:rsidRPr="002F2DF7">
        <w:rPr>
          <w:color w:val="404040" w:themeColor="text1" w:themeTint="BF"/>
        </w:rPr>
        <w:t>Request to book a property instantly.</w:t>
      </w:r>
    </w:p>
    <w:p w14:paraId="66F57376" w14:textId="17272A65" w:rsidR="00200248" w:rsidRPr="002F2DF7" w:rsidRDefault="00716A4A" w:rsidP="00200248">
      <w:pPr>
        <w:rPr>
          <w:color w:val="404040" w:themeColor="text1" w:themeTint="BF"/>
        </w:rPr>
      </w:pPr>
      <w:r>
        <w:rPr>
          <w:b/>
          <w:bCs/>
        </w:rPr>
        <w:t>-</w:t>
      </w:r>
      <w:r w:rsidR="00200248" w:rsidRPr="00200248">
        <w:rPr>
          <w:b/>
          <w:bCs/>
        </w:rPr>
        <w:t xml:space="preserve">User profiles: </w:t>
      </w:r>
      <w:r w:rsidR="00200248" w:rsidRPr="002F2DF7">
        <w:rPr>
          <w:color w:val="404040" w:themeColor="text1" w:themeTint="BF"/>
        </w:rPr>
        <w:t>Dedicated profiles for owners and renters with personalized dashboards.</w:t>
      </w:r>
    </w:p>
    <w:p w14:paraId="7BBEB90A" w14:textId="2F9DFF24" w:rsidR="00200248" w:rsidRPr="002F2DF7" w:rsidRDefault="00716A4A" w:rsidP="00716A4A">
      <w:pPr>
        <w:rPr>
          <w:color w:val="404040" w:themeColor="text1" w:themeTint="BF"/>
        </w:rPr>
      </w:pPr>
      <w:r>
        <w:rPr>
          <w:b/>
          <w:bCs/>
        </w:rPr>
        <w:t>-</w:t>
      </w:r>
      <w:r w:rsidR="00200248" w:rsidRPr="00200248">
        <w:rPr>
          <w:b/>
          <w:bCs/>
        </w:rPr>
        <w:t>Secure Authentication:</w:t>
      </w:r>
      <w:r w:rsidR="00200248" w:rsidRPr="00200248">
        <w:t xml:space="preserve"> </w:t>
      </w:r>
      <w:r w:rsidR="00200248">
        <w:t xml:space="preserve">- </w:t>
      </w:r>
      <w:r w:rsidR="00200248" w:rsidRPr="002F2DF7">
        <w:rPr>
          <w:color w:val="404040" w:themeColor="text1" w:themeTint="BF"/>
        </w:rPr>
        <w:t>Users receive a JWT upon login, stored in local storage</w:t>
      </w:r>
      <w:r w:rsidR="002F2DF7" w:rsidRPr="002F2DF7">
        <w:rPr>
          <w:color w:val="404040" w:themeColor="text1" w:themeTint="BF"/>
        </w:rPr>
        <w:t>.</w:t>
      </w:r>
    </w:p>
    <w:p w14:paraId="1D484EA0" w14:textId="4B5A70D0" w:rsidR="00594EBF" w:rsidRPr="003F78F0" w:rsidRDefault="0050017F" w:rsidP="00594EBF">
      <w:pPr>
        <w:pStyle w:val="Heading2"/>
        <w:rPr>
          <w:u w:val="single"/>
        </w:rPr>
      </w:pPr>
      <w:r w:rsidRPr="003F78F0">
        <w:rPr>
          <w:color w:val="00B0F0"/>
          <w:u w:val="single"/>
        </w:rPr>
        <w:lastRenderedPageBreak/>
        <w:t>III. Architecture</w:t>
      </w:r>
      <w:r w:rsidR="00594EBF" w:rsidRPr="003F78F0">
        <w:rPr>
          <w:u w:val="single"/>
        </w:rPr>
        <w:br/>
      </w:r>
    </w:p>
    <w:p w14:paraId="7CECE0AE" w14:textId="10D61D1B" w:rsidR="00594EBF" w:rsidRDefault="00594EBF" w:rsidP="008B66A2">
      <w:r>
        <w:rPr>
          <w:noProof/>
        </w:rPr>
        <w:drawing>
          <wp:inline distT="0" distB="0" distL="0" distR="0" wp14:anchorId="54AF9FD2" wp14:editId="0B5548AD">
            <wp:extent cx="5486400" cy="3968115"/>
            <wp:effectExtent l="0" t="0" r="0" b="0"/>
            <wp:docPr id="12546107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EE889" w14:textId="77777777" w:rsidR="00914C85" w:rsidRPr="003F78F0" w:rsidRDefault="0050017F">
      <w:pPr>
        <w:pStyle w:val="Heading2"/>
        <w:rPr>
          <w:color w:val="00B0F0"/>
          <w:u w:val="single"/>
        </w:rPr>
      </w:pPr>
      <w:r w:rsidRPr="003F78F0">
        <w:rPr>
          <w:color w:val="00B0F0"/>
          <w:u w:val="single"/>
        </w:rPr>
        <w:t>IV. Setup Instructions</w:t>
      </w:r>
    </w:p>
    <w:p w14:paraId="315BB85F" w14:textId="187D8BB8" w:rsidR="00914C85" w:rsidRDefault="0050017F">
      <w:r w:rsidRPr="003F78F0">
        <w:rPr>
          <w:b/>
          <w:bCs/>
          <w:u w:val="single"/>
        </w:rPr>
        <w:t>Prerequisites:</w:t>
      </w:r>
      <w:r w:rsidRPr="003F78F0">
        <w:rPr>
          <w:u w:val="single"/>
        </w:rPr>
        <w:br/>
      </w:r>
      <w:r>
        <w:t>- Node.js</w:t>
      </w:r>
      <w:r>
        <w:br/>
        <w:t>- MongoDB</w:t>
      </w:r>
      <w:r w:rsidR="000769E2">
        <w:t xml:space="preserve"> Compass</w:t>
      </w:r>
      <w:r>
        <w:br/>
        <w:t>- npm (Node Package Manager)</w:t>
      </w:r>
    </w:p>
    <w:p w14:paraId="1CF11769" w14:textId="77777777" w:rsidR="005A78FD" w:rsidRDefault="0050017F">
      <w:r w:rsidRPr="003F78F0">
        <w:rPr>
          <w:b/>
          <w:bCs/>
          <w:u w:val="single"/>
        </w:rPr>
        <w:t>Installation Steps:</w:t>
      </w:r>
      <w:r w:rsidRPr="003F78F0">
        <w:rPr>
          <w:u w:val="single"/>
        </w:rPr>
        <w:br/>
      </w:r>
      <w:r>
        <w:t>1. Clone the repository:</w:t>
      </w:r>
    </w:p>
    <w:p w14:paraId="26BCDDDE" w14:textId="59563756" w:rsidR="00914C85" w:rsidRPr="003F78F0" w:rsidRDefault="005A78FD" w:rsidP="003F78F0">
      <w:pPr>
        <w:rPr>
          <w:u w:val="single"/>
        </w:rPr>
      </w:pPr>
      <w:r w:rsidRPr="007D44EA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1BA9B21D" wp14:editId="5822C838">
            <wp:extent cx="5007610" cy="739775"/>
            <wp:effectExtent l="0" t="0" r="2540" b="3175"/>
            <wp:docPr id="171914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43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17F">
        <w:br/>
        <w:t>2. Install dependencies:</w:t>
      </w:r>
      <w:r w:rsidR="0050017F">
        <w:br/>
        <w:t xml:space="preserve">   </w:t>
      </w:r>
      <w:r w:rsidR="0050017F" w:rsidRPr="00594EBF">
        <w:rPr>
          <w:b/>
          <w:bCs/>
        </w:rPr>
        <w:t xml:space="preserve"> Frontend:</w:t>
      </w:r>
      <w:r w:rsidR="0050017F">
        <w:br/>
      </w:r>
      <w:r w:rsidRPr="005D72ED">
        <w:rPr>
          <w:rFonts w:ascii="Arial" w:hAnsi="Arial"/>
          <w:noProof/>
          <w:sz w:val="36"/>
          <w:szCs w:val="36"/>
        </w:rPr>
        <w:drawing>
          <wp:inline distT="0" distB="0" distL="0" distR="0" wp14:anchorId="5A90C84F" wp14:editId="7F615DDB">
            <wp:extent cx="4810125" cy="737870"/>
            <wp:effectExtent l="0" t="0" r="9525" b="5080"/>
            <wp:docPr id="75558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860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17F">
        <w:br/>
      </w:r>
      <w:r w:rsidR="0050017F">
        <w:lastRenderedPageBreak/>
        <w:t xml:space="preserve">   </w:t>
      </w:r>
      <w:r w:rsidR="0050017F" w:rsidRPr="00594EBF">
        <w:rPr>
          <w:b/>
          <w:bCs/>
        </w:rPr>
        <w:t xml:space="preserve"> Backend:</w:t>
      </w:r>
      <w:r w:rsidR="0050017F">
        <w:br/>
      </w:r>
      <w:r w:rsidRPr="005D72ED">
        <w:rPr>
          <w:noProof/>
        </w:rPr>
        <w:drawing>
          <wp:inline distT="0" distB="0" distL="0" distR="0" wp14:anchorId="6C8F9023" wp14:editId="5A997C2F">
            <wp:extent cx="4810125" cy="766445"/>
            <wp:effectExtent l="0" t="0" r="9525" b="0"/>
            <wp:docPr id="45208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828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17F">
        <w:br/>
        <w:t xml:space="preserve">3. </w:t>
      </w:r>
      <w:r w:rsidR="0050017F" w:rsidRPr="00594EBF">
        <w:rPr>
          <w:b/>
          <w:bCs/>
        </w:rPr>
        <w:t>Set up environment variables:</w:t>
      </w:r>
      <w:r w:rsidR="0050017F">
        <w:br/>
        <w:t xml:space="preserve">   - </w:t>
      </w:r>
      <w:r w:rsidRPr="005A78FD">
        <w:rPr>
          <w:rFonts w:cs="Arial"/>
        </w:rPr>
        <w:t>Create a .env file in the server directory, adding necessary variables (e.g., MongoDB URI, API keys).</w:t>
      </w:r>
    </w:p>
    <w:p w14:paraId="369860D2" w14:textId="77777777" w:rsidR="00914C85" w:rsidRPr="003F78F0" w:rsidRDefault="0050017F">
      <w:pPr>
        <w:pStyle w:val="Heading2"/>
        <w:rPr>
          <w:color w:val="00B0F0"/>
          <w:u w:val="single"/>
        </w:rPr>
      </w:pPr>
      <w:r w:rsidRPr="003F78F0">
        <w:rPr>
          <w:color w:val="00B0F0"/>
          <w:u w:val="single"/>
        </w:rPr>
        <w:t>V. Folder Structure</w:t>
      </w:r>
    </w:p>
    <w:p w14:paraId="7BEC728E" w14:textId="77777777" w:rsidR="003F78F0" w:rsidRDefault="003F78F0" w:rsidP="003F78F0">
      <w:r w:rsidRPr="003F78F0">
        <w:rPr>
          <w:b/>
          <w:bCs/>
          <w:u w:val="single"/>
        </w:rPr>
        <w:t xml:space="preserve">1. </w:t>
      </w:r>
      <w:r w:rsidR="0050017F" w:rsidRPr="003F78F0">
        <w:rPr>
          <w:b/>
          <w:bCs/>
          <w:u w:val="single"/>
        </w:rPr>
        <w:t>Frontend:</w:t>
      </w:r>
      <w:r w:rsidR="0050017F">
        <w:br/>
        <w:t xml:space="preserve">  - /src: Main directory with React components, pages, and services.</w:t>
      </w:r>
      <w:r w:rsidR="0050017F">
        <w:br/>
        <w:t xml:space="preserve">  - /src/modules: Feature-specific modules including:</w:t>
      </w:r>
      <w:r w:rsidR="0050017F">
        <w:br/>
        <w:t xml:space="preserve">    - Admin: Admin dashboard components and pages.</w:t>
      </w:r>
      <w:r w:rsidR="0050017F">
        <w:br/>
        <w:t xml:space="preserve">    - Common: Shared components for reuse.</w:t>
      </w:r>
      <w:r w:rsidR="0050017F">
        <w:br/>
        <w:t xml:space="preserve">    - User: Components for user functionalities:</w:t>
      </w:r>
      <w:r w:rsidR="0050017F">
        <w:br/>
        <w:t xml:space="preserve">      - Owner: Property owner-related components.</w:t>
      </w:r>
      <w:r w:rsidR="0050017F">
        <w:br/>
        <w:t xml:space="preserve">      - Renter: Renter-related components.</w:t>
      </w:r>
    </w:p>
    <w:p w14:paraId="57BB8218" w14:textId="4F7AC476" w:rsidR="006A7196" w:rsidRDefault="003F78F0" w:rsidP="003F78F0">
      <w:r w:rsidRPr="003F78F0">
        <w:rPr>
          <w:b/>
          <w:bCs/>
          <w:u w:val="single"/>
        </w:rPr>
        <w:t xml:space="preserve">2. </w:t>
      </w:r>
      <w:r w:rsidR="0050017F" w:rsidRPr="003F78F0">
        <w:rPr>
          <w:b/>
          <w:bCs/>
          <w:u w:val="single"/>
        </w:rPr>
        <w:t>Backend:</w:t>
      </w:r>
      <w:r w:rsidR="0050017F">
        <w:br/>
        <w:t xml:space="preserve">  - /config: Configuration files.</w:t>
      </w:r>
      <w:r w:rsidR="0050017F">
        <w:br/>
        <w:t xml:space="preserve">  - /controllers: Request handling logic.</w:t>
      </w:r>
      <w:r w:rsidR="0050017F">
        <w:br/>
        <w:t xml:space="preserve">  - /middlewares: Authentication and error-handling middleware.</w:t>
      </w:r>
      <w:r w:rsidR="0050017F">
        <w:br/>
        <w:t xml:space="preserve">  - /routes: API route definitions.</w:t>
      </w:r>
      <w:r w:rsidR="0050017F">
        <w:br/>
        <w:t xml:space="preserve">  - /schemas: Mongoose schemas.</w:t>
      </w:r>
      <w:r w:rsidR="0050017F">
        <w:br/>
        <w:t xml:space="preserve">  - /uploads: Temporary file storage.</w:t>
      </w:r>
      <w:r w:rsidR="0050017F">
        <w:br/>
        <w:t xml:space="preserve">  - index.js: Initializes the Express app.</w:t>
      </w:r>
    </w:p>
    <w:p w14:paraId="08AD46C1" w14:textId="77777777" w:rsidR="00914C85" w:rsidRPr="003F78F0" w:rsidRDefault="0050017F">
      <w:pPr>
        <w:pStyle w:val="Heading2"/>
        <w:rPr>
          <w:color w:val="00B0F0"/>
          <w:u w:val="single"/>
        </w:rPr>
      </w:pPr>
      <w:r w:rsidRPr="003F78F0">
        <w:rPr>
          <w:color w:val="00B0F0"/>
          <w:u w:val="single"/>
        </w:rPr>
        <w:t>VI. Running the Application</w:t>
      </w:r>
    </w:p>
    <w:p w14:paraId="4D43A064" w14:textId="0A614E89" w:rsidR="00BA28C9" w:rsidRPr="003F78F0" w:rsidRDefault="00BA28C9">
      <w:pPr>
        <w:rPr>
          <w:b/>
          <w:bCs/>
          <w:u w:val="single"/>
        </w:rPr>
      </w:pPr>
      <w:r w:rsidRPr="003F78F0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7D70109" wp14:editId="72F8D050">
                <wp:simplePos x="0" y="0"/>
                <wp:positionH relativeFrom="column">
                  <wp:posOffset>-17831</wp:posOffset>
                </wp:positionH>
                <wp:positionV relativeFrom="paragraph">
                  <wp:posOffset>285978</wp:posOffset>
                </wp:positionV>
                <wp:extent cx="5429250" cy="756361"/>
                <wp:effectExtent l="57150" t="19050" r="76200" b="100965"/>
                <wp:wrapNone/>
                <wp:docPr id="118902448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0" cy="75636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E35CA9" w14:textId="2A293CFC" w:rsidR="00BA28C9" w:rsidRDefault="00BA28C9" w:rsidP="00BA28C9">
                            <w:r w:rsidRPr="00BA28C9">
                              <w:rPr>
                                <w:color w:val="FABF8F" w:themeColor="accent6" w:themeTint="99"/>
                              </w:rPr>
                              <w:t>cd</w:t>
                            </w:r>
                            <w:r>
                              <w:t xml:space="preserve"> frontend</w:t>
                            </w:r>
                            <w:r>
                              <w:br/>
                              <w:t>npm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70109" id="Rectangle 2" o:spid="_x0000_s1026" style="position:absolute;margin-left:-1.4pt;margin-top:22.5pt;width:427.5pt;height:59.5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" fillcolor="black [3213]" strokecolor="black [3213]">
                <v:shadow on="t" color="black" opacity="22937f" origin=",.5" offset="0,.63889mm"/>
                <v:textbox>
                  <w:txbxContent>
                    <w:p w14:paraId="03E35CA9" w14:textId="2A293CFC" w:rsidR="00BA28C9" w:rsidRDefault="00BA28C9" w:rsidP="00BA28C9">
                      <w:r w:rsidRPr="00BA28C9">
                        <w:rPr>
                          <w:color w:val="FABF8F" w:themeColor="accent6" w:themeTint="99"/>
                        </w:rPr>
                        <w:t>cd</w:t>
                      </w:r>
                      <w:r>
                        <w:t xml:space="preserve"> frontend</w:t>
                      </w:r>
                      <w:r>
                        <w:br/>
                        <w:t>npm start</w:t>
                      </w:r>
                    </w:p>
                  </w:txbxContent>
                </v:textbox>
              </v:rect>
            </w:pict>
          </mc:Fallback>
        </mc:AlternateContent>
      </w:r>
      <w:r w:rsidRPr="003F78F0">
        <w:rPr>
          <w:b/>
          <w:bCs/>
          <w:u w:val="single"/>
        </w:rPr>
        <w:t>Frontend:</w:t>
      </w:r>
      <w:r w:rsidRPr="003F78F0">
        <w:rPr>
          <w:b/>
          <w:bCs/>
          <w:u w:val="single"/>
        </w:rPr>
        <w:br/>
      </w:r>
    </w:p>
    <w:p w14:paraId="406F60E3" w14:textId="77B64B5A" w:rsidR="00BA28C9" w:rsidRDefault="0050017F">
      <w:pPr>
        <w:rPr>
          <w:b/>
          <w:bCs/>
        </w:rPr>
      </w:pPr>
      <w:r w:rsidRPr="00594EBF">
        <w:rPr>
          <w:b/>
          <w:bCs/>
        </w:rPr>
        <w:t>Backend:</w:t>
      </w:r>
    </w:p>
    <w:p w14:paraId="679DE073" w14:textId="77777777" w:rsidR="002B11A0" w:rsidRDefault="002B11A0">
      <w:pPr>
        <w:rPr>
          <w:b/>
          <w:bCs/>
        </w:rPr>
      </w:pPr>
    </w:p>
    <w:p w14:paraId="77D8054C" w14:textId="7509E93B" w:rsidR="002B11A0" w:rsidRPr="003F78F0" w:rsidRDefault="002B11A0">
      <w:pPr>
        <w:rPr>
          <w:b/>
          <w:bCs/>
          <w:u w:val="single"/>
        </w:rPr>
      </w:pPr>
      <w:r w:rsidRPr="003F78F0">
        <w:rPr>
          <w:b/>
          <w:bCs/>
          <w:u w:val="single"/>
        </w:rPr>
        <w:t>Backend:</w:t>
      </w:r>
    </w:p>
    <w:p w14:paraId="62EF564A" w14:textId="3A284380" w:rsidR="00BA28C9" w:rsidRDefault="00BA28C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3556B6" wp14:editId="51DFAEE1">
                <wp:simplePos x="0" y="0"/>
                <wp:positionH relativeFrom="column">
                  <wp:posOffset>-15088</wp:posOffset>
                </wp:positionH>
                <wp:positionV relativeFrom="paragraph">
                  <wp:posOffset>25171</wp:posOffset>
                </wp:positionV>
                <wp:extent cx="5429250" cy="756361"/>
                <wp:effectExtent l="57150" t="19050" r="76200" b="100965"/>
                <wp:wrapNone/>
                <wp:docPr id="115096263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0" cy="75636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E5AD8B" w14:textId="34C6CAA8" w:rsidR="00BA28C9" w:rsidRDefault="00BA28C9" w:rsidP="00BA28C9">
                            <w:r w:rsidRPr="00BA28C9">
                              <w:rPr>
                                <w:color w:val="FABF8F" w:themeColor="accent6" w:themeTint="99"/>
                              </w:rPr>
                              <w:t>cd</w:t>
                            </w:r>
                            <w:r>
                              <w:t xml:space="preserve"> backend</w:t>
                            </w:r>
                            <w:r>
                              <w:br/>
                              <w:t>npm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556B6" id="_x0000_s1027" style="position:absolute;margin-left:-1.2pt;margin-top:2pt;width:427.5pt;height:59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" fillcolor="black [3213]" strokecolor="black [3213]">
                <v:shadow on="t" color="black" opacity="22937f" origin=",.5" offset="0,.63889mm"/>
                <v:textbox>
                  <w:txbxContent>
                    <w:p w14:paraId="00E5AD8B" w14:textId="34C6CAA8" w:rsidR="00BA28C9" w:rsidRDefault="00BA28C9" w:rsidP="00BA28C9">
                      <w:r w:rsidRPr="00BA28C9">
                        <w:rPr>
                          <w:color w:val="FABF8F" w:themeColor="accent6" w:themeTint="99"/>
                        </w:rPr>
                        <w:t>cd</w:t>
                      </w:r>
                      <w:r>
                        <w:t xml:space="preserve"> backend</w:t>
                      </w:r>
                      <w:r>
                        <w:br/>
                        <w:t>npm start</w:t>
                      </w:r>
                    </w:p>
                  </w:txbxContent>
                </v:textbox>
              </v:rect>
            </w:pict>
          </mc:Fallback>
        </mc:AlternateContent>
      </w:r>
    </w:p>
    <w:p w14:paraId="735886CE" w14:textId="77777777" w:rsidR="003F78F0" w:rsidRDefault="003F78F0" w:rsidP="003F78F0"/>
    <w:p w14:paraId="5F00F2FD" w14:textId="77777777" w:rsidR="003F78F0" w:rsidRDefault="003F78F0" w:rsidP="003F78F0"/>
    <w:p w14:paraId="353EBEE6" w14:textId="77777777" w:rsidR="003F78F0" w:rsidRDefault="003F78F0" w:rsidP="003F78F0">
      <w:pPr>
        <w:rPr>
          <w:b/>
          <w:bCs/>
          <w:color w:val="00B0F0"/>
          <w:u w:val="single"/>
        </w:rPr>
      </w:pPr>
    </w:p>
    <w:p w14:paraId="1C9936E9" w14:textId="602637FD" w:rsidR="00914C85" w:rsidRPr="003F78F0" w:rsidRDefault="0050017F" w:rsidP="003F78F0">
      <w:pPr>
        <w:rPr>
          <w:b/>
          <w:bCs/>
          <w:u w:val="single"/>
        </w:rPr>
      </w:pPr>
      <w:r w:rsidRPr="003F78F0">
        <w:rPr>
          <w:b/>
          <w:bCs/>
          <w:color w:val="00B0F0"/>
          <w:u w:val="single"/>
        </w:rPr>
        <w:lastRenderedPageBreak/>
        <w:t>VII. API Documentation</w:t>
      </w:r>
    </w:p>
    <w:p w14:paraId="3CDC4D34" w14:textId="77777777" w:rsidR="00914C85" w:rsidRDefault="0050017F">
      <w:r w:rsidRPr="0089123C">
        <w:rPr>
          <w:b/>
          <w:bCs/>
        </w:rPr>
        <w:t>Base URL:</w:t>
      </w:r>
      <w:r>
        <w:t xml:space="preserve"> All endpoints are prefixed with /api.</w:t>
      </w:r>
    </w:p>
    <w:p w14:paraId="74E65A5C" w14:textId="77777777" w:rsidR="00640B9C" w:rsidRDefault="0050017F" w:rsidP="001B4310">
      <w:pPr>
        <w:pStyle w:val="ListParagraph"/>
        <w:numPr>
          <w:ilvl w:val="0"/>
          <w:numId w:val="37"/>
        </w:numPr>
      </w:pPr>
      <w:r w:rsidRPr="0089123C">
        <w:rPr>
          <w:b/>
          <w:bCs/>
          <w:u w:val="single"/>
        </w:rPr>
        <w:t>User Routes</w:t>
      </w:r>
      <w:r>
        <w:t xml:space="preserve"> </w:t>
      </w:r>
      <w:r w:rsidRPr="0089123C">
        <w:rPr>
          <w:b/>
          <w:bCs/>
        </w:rPr>
        <w:t>(/</w:t>
      </w:r>
      <w:proofErr w:type="spellStart"/>
      <w:r w:rsidRPr="0089123C">
        <w:rPr>
          <w:b/>
          <w:bCs/>
        </w:rPr>
        <w:t>api</w:t>
      </w:r>
      <w:proofErr w:type="spellEnd"/>
      <w:r w:rsidRPr="0089123C">
        <w:rPr>
          <w:b/>
          <w:bCs/>
        </w:rPr>
        <w:t>/user)</w:t>
      </w:r>
      <w:r>
        <w:t>:</w:t>
      </w:r>
    </w:p>
    <w:p w14:paraId="018BD57C" w14:textId="77777777" w:rsidR="00640B9C" w:rsidRPr="0089123C" w:rsidRDefault="00640B9C" w:rsidP="00640B9C">
      <w:pPr>
        <w:pStyle w:val="ListParagraph"/>
        <w:numPr>
          <w:ilvl w:val="1"/>
          <w:numId w:val="37"/>
        </w:numPr>
        <w:rPr>
          <w:b/>
          <w:bCs/>
        </w:rPr>
      </w:pPr>
      <w:r w:rsidRPr="0089123C">
        <w:rPr>
          <w:b/>
          <w:bCs/>
        </w:rPr>
        <w:t>R</w:t>
      </w:r>
      <w:r w:rsidR="0050017F" w:rsidRPr="0089123C">
        <w:rPr>
          <w:b/>
          <w:bCs/>
        </w:rPr>
        <w:t>egister User:</w:t>
      </w:r>
    </w:p>
    <w:p w14:paraId="2E551659" w14:textId="7B8E77CA" w:rsidR="00640B9C" w:rsidRDefault="0050017F" w:rsidP="00640B9C">
      <w:pPr>
        <w:pStyle w:val="ListParagraph"/>
        <w:numPr>
          <w:ilvl w:val="0"/>
          <w:numId w:val="41"/>
        </w:numPr>
      </w:pPr>
      <w:r>
        <w:t xml:space="preserve">Endpoint: </w:t>
      </w:r>
      <w:r w:rsidR="006A7196">
        <w:t>/</w:t>
      </w:r>
      <w:r w:rsidR="001B4310">
        <w:t>registe</w:t>
      </w:r>
      <w:r w:rsidR="00640B9C">
        <w:t>r</w:t>
      </w:r>
    </w:p>
    <w:p w14:paraId="4E5DF95F" w14:textId="77777777" w:rsidR="00640B9C" w:rsidRDefault="0050017F" w:rsidP="00640B9C">
      <w:pPr>
        <w:pStyle w:val="ListParagraph"/>
        <w:numPr>
          <w:ilvl w:val="0"/>
          <w:numId w:val="41"/>
        </w:numPr>
      </w:pPr>
      <w:r>
        <w:t>Method: POST</w:t>
      </w:r>
    </w:p>
    <w:p w14:paraId="0D44FE33" w14:textId="77777777" w:rsidR="00640B9C" w:rsidRDefault="0050017F" w:rsidP="00640B9C">
      <w:pPr>
        <w:pStyle w:val="ListParagraph"/>
        <w:numPr>
          <w:ilvl w:val="0"/>
          <w:numId w:val="41"/>
        </w:numPr>
      </w:pPr>
      <w:r>
        <w:t xml:space="preserve">Parameters: </w:t>
      </w:r>
    </w:p>
    <w:p w14:paraId="7F5CF0DB" w14:textId="77777777" w:rsidR="00640B9C" w:rsidRDefault="001B4310" w:rsidP="00640B9C">
      <w:pPr>
        <w:pStyle w:val="ListParagraph"/>
        <w:numPr>
          <w:ilvl w:val="0"/>
          <w:numId w:val="43"/>
        </w:numPr>
      </w:pPr>
      <w:r>
        <w:t>Body:</w:t>
      </w:r>
    </w:p>
    <w:p w14:paraId="4E5C1A76" w14:textId="22C87BEC" w:rsidR="0089123C" w:rsidRDefault="0089123C" w:rsidP="0089123C">
      <w:pPr>
        <w:pStyle w:val="ListParagraph"/>
        <w:ind w:left="2160"/>
      </w:pPr>
      <w:r>
        <w:t>{"name": "John Doe", "email": "johndoe@example.com", "password": "password123", "type": "Owner"}</w:t>
      </w:r>
    </w:p>
    <w:p w14:paraId="74FA6C11" w14:textId="02C0FB7E" w:rsidR="001B4310" w:rsidRDefault="00640B9C" w:rsidP="00640B9C">
      <w:pPr>
        <w:pStyle w:val="ListParagraph"/>
        <w:numPr>
          <w:ilvl w:val="0"/>
          <w:numId w:val="41"/>
        </w:numPr>
      </w:pPr>
      <w:r>
        <w:t>Response</w:t>
      </w:r>
      <w:r w:rsidR="001B4310">
        <w:t xml:space="preserve">: </w:t>
      </w:r>
    </w:p>
    <w:p w14:paraId="61E32591" w14:textId="3C427B01" w:rsidR="001B4310" w:rsidRDefault="00640B9C" w:rsidP="00640B9C">
      <w:pPr>
        <w:pStyle w:val="ListParagraph"/>
        <w:numPr>
          <w:ilvl w:val="0"/>
          <w:numId w:val="38"/>
        </w:numPr>
      </w:pPr>
      <w:r>
        <w:t>Success</w:t>
      </w:r>
      <w:r w:rsidR="001B4310">
        <w:t>:</w:t>
      </w:r>
    </w:p>
    <w:p w14:paraId="04ACAC20" w14:textId="0E51D236" w:rsidR="00640B9C" w:rsidRDefault="00640B9C" w:rsidP="00640B9C">
      <w:pPr>
        <w:pStyle w:val="ListParagraph"/>
        <w:ind w:left="2160"/>
      </w:pPr>
      <w:r>
        <w:t xml:space="preserve">{"message": "Registered </w:t>
      </w:r>
      <w:proofErr w:type="spellStart"/>
      <w:r>
        <w:t>Successfully","success</w:t>
      </w:r>
      <w:proofErr w:type="spellEnd"/>
      <w:r>
        <w:t>": true}</w:t>
      </w:r>
    </w:p>
    <w:p w14:paraId="5C080B64" w14:textId="291CCCAC" w:rsidR="00640B9C" w:rsidRDefault="00640B9C" w:rsidP="00640B9C">
      <w:pPr>
        <w:pStyle w:val="ListParagraph"/>
        <w:numPr>
          <w:ilvl w:val="0"/>
          <w:numId w:val="38"/>
        </w:numPr>
      </w:pPr>
      <w:r>
        <w:t>Error:</w:t>
      </w:r>
    </w:p>
    <w:p w14:paraId="0B88BFCB" w14:textId="262158C8" w:rsidR="00640B9C" w:rsidRDefault="00640B9C" w:rsidP="00640B9C">
      <w:pPr>
        <w:pStyle w:val="ListParagraph"/>
        <w:ind w:left="2160"/>
      </w:pPr>
      <w:r w:rsidRPr="00640B9C">
        <w:t xml:space="preserve">{"message": "User already </w:t>
      </w:r>
      <w:proofErr w:type="spellStart"/>
      <w:r w:rsidRPr="00640B9C">
        <w:t>exists","success</w:t>
      </w:r>
      <w:proofErr w:type="spellEnd"/>
      <w:r w:rsidRPr="00640B9C">
        <w:t>": false}</w:t>
      </w:r>
    </w:p>
    <w:p w14:paraId="50B644DC" w14:textId="77777777" w:rsidR="00640B9C" w:rsidRDefault="00640B9C" w:rsidP="00640B9C">
      <w:pPr>
        <w:pStyle w:val="ListParagraph"/>
        <w:ind w:left="2160"/>
      </w:pPr>
    </w:p>
    <w:p w14:paraId="183276B0" w14:textId="1F08CF0F" w:rsidR="00640B9C" w:rsidRPr="0089123C" w:rsidRDefault="00640B9C" w:rsidP="00640B9C">
      <w:pPr>
        <w:pStyle w:val="ListParagraph"/>
        <w:numPr>
          <w:ilvl w:val="1"/>
          <w:numId w:val="37"/>
        </w:numPr>
        <w:rPr>
          <w:b/>
          <w:bCs/>
        </w:rPr>
      </w:pPr>
      <w:r w:rsidRPr="0089123C">
        <w:rPr>
          <w:b/>
          <w:bCs/>
        </w:rPr>
        <w:t>Login User:</w:t>
      </w:r>
    </w:p>
    <w:p w14:paraId="62FFEA4B" w14:textId="6F3B115C" w:rsidR="00640B9C" w:rsidRDefault="00640B9C" w:rsidP="00640B9C">
      <w:pPr>
        <w:pStyle w:val="ListParagraph"/>
        <w:numPr>
          <w:ilvl w:val="0"/>
          <w:numId w:val="41"/>
        </w:numPr>
      </w:pPr>
      <w:r>
        <w:t xml:space="preserve">Endpoint: </w:t>
      </w:r>
      <w:r w:rsidR="006A7196">
        <w:t>/</w:t>
      </w:r>
      <w:r>
        <w:t>login</w:t>
      </w:r>
    </w:p>
    <w:p w14:paraId="0ECC2D78" w14:textId="77777777" w:rsidR="00640B9C" w:rsidRDefault="00640B9C" w:rsidP="00640B9C">
      <w:pPr>
        <w:pStyle w:val="ListParagraph"/>
        <w:numPr>
          <w:ilvl w:val="0"/>
          <w:numId w:val="41"/>
        </w:numPr>
      </w:pPr>
      <w:r>
        <w:t>Method: POST</w:t>
      </w:r>
    </w:p>
    <w:p w14:paraId="49F90F7D" w14:textId="77777777" w:rsidR="00640B9C" w:rsidRDefault="00640B9C" w:rsidP="00640B9C">
      <w:pPr>
        <w:pStyle w:val="ListParagraph"/>
        <w:numPr>
          <w:ilvl w:val="0"/>
          <w:numId w:val="41"/>
        </w:numPr>
      </w:pPr>
      <w:r>
        <w:t xml:space="preserve">Parameters: </w:t>
      </w:r>
    </w:p>
    <w:p w14:paraId="72D3FF68" w14:textId="77777777" w:rsidR="00640B9C" w:rsidRDefault="00640B9C" w:rsidP="00640B9C">
      <w:pPr>
        <w:pStyle w:val="ListParagraph"/>
        <w:numPr>
          <w:ilvl w:val="0"/>
          <w:numId w:val="43"/>
        </w:numPr>
      </w:pPr>
      <w:r>
        <w:t>Body:</w:t>
      </w:r>
    </w:p>
    <w:p w14:paraId="7B7FC62C" w14:textId="7DB01DFE" w:rsidR="00640B9C" w:rsidRDefault="00640B9C" w:rsidP="00640B9C">
      <w:pPr>
        <w:pStyle w:val="ListParagraph"/>
        <w:ind w:left="2160"/>
      </w:pPr>
      <w:r>
        <w:t>{"email": "johndoe@example.com", "password": "password123"}</w:t>
      </w:r>
    </w:p>
    <w:p w14:paraId="1BB17807" w14:textId="77777777" w:rsidR="00640B9C" w:rsidRDefault="00640B9C" w:rsidP="00640B9C">
      <w:pPr>
        <w:pStyle w:val="ListParagraph"/>
        <w:numPr>
          <w:ilvl w:val="0"/>
          <w:numId w:val="41"/>
        </w:numPr>
      </w:pPr>
      <w:r>
        <w:t xml:space="preserve">Response: </w:t>
      </w:r>
    </w:p>
    <w:p w14:paraId="02566CEE" w14:textId="77777777" w:rsidR="00640B9C" w:rsidRDefault="00640B9C" w:rsidP="00640B9C">
      <w:pPr>
        <w:pStyle w:val="ListParagraph"/>
        <w:numPr>
          <w:ilvl w:val="0"/>
          <w:numId w:val="38"/>
        </w:numPr>
      </w:pPr>
      <w:r>
        <w:t>Success:</w:t>
      </w:r>
    </w:p>
    <w:p w14:paraId="66154D96" w14:textId="7F8960BE" w:rsidR="00640B9C" w:rsidRDefault="00640B9C" w:rsidP="00640B9C">
      <w:pPr>
        <w:pStyle w:val="ListParagraph"/>
        <w:ind w:left="2160"/>
      </w:pPr>
      <w:r w:rsidRPr="00640B9C">
        <w:t>{"message": "Login successfully",</w:t>
      </w:r>
      <w:r>
        <w:t xml:space="preserve"> </w:t>
      </w:r>
      <w:r w:rsidRPr="00640B9C">
        <w:t>"success": true,</w:t>
      </w:r>
      <w:r>
        <w:t xml:space="preserve"> </w:t>
      </w:r>
      <w:r w:rsidRPr="00640B9C">
        <w:t>"token":"&lt;JWT_TOKEN&gt;",</w:t>
      </w:r>
      <w:r>
        <w:t xml:space="preserve"> </w:t>
      </w:r>
      <w:r w:rsidRPr="00640B9C">
        <w:t>"user": {"_id": "64fdbb4f4321...",</w:t>
      </w:r>
      <w:r>
        <w:t xml:space="preserve"> </w:t>
      </w:r>
      <w:r w:rsidRPr="00640B9C">
        <w:t>"email": "johndoe@example.com",</w:t>
      </w:r>
      <w:r>
        <w:t xml:space="preserve"> </w:t>
      </w:r>
      <w:r w:rsidRPr="00640B9C">
        <w:t>"type": "Owner",}}</w:t>
      </w:r>
    </w:p>
    <w:p w14:paraId="51497E8D" w14:textId="7B7C9F29" w:rsidR="00640B9C" w:rsidRDefault="00640B9C" w:rsidP="00640B9C">
      <w:pPr>
        <w:pStyle w:val="ListParagraph"/>
        <w:numPr>
          <w:ilvl w:val="0"/>
          <w:numId w:val="38"/>
        </w:numPr>
      </w:pPr>
      <w:r>
        <w:t>Error:</w:t>
      </w:r>
    </w:p>
    <w:p w14:paraId="5DE68223" w14:textId="77777777" w:rsidR="00640B9C" w:rsidRDefault="00640B9C" w:rsidP="00640B9C">
      <w:pPr>
        <w:pStyle w:val="ListParagraph"/>
        <w:ind w:left="2160"/>
      </w:pPr>
      <w:r w:rsidRPr="00640B9C">
        <w:t>{"message": "Invalid email or password",</w:t>
      </w:r>
      <w:r>
        <w:t xml:space="preserve"> </w:t>
      </w:r>
      <w:r w:rsidRPr="00640B9C">
        <w:t>"success": false}</w:t>
      </w:r>
    </w:p>
    <w:p w14:paraId="1B1D51A9" w14:textId="77777777" w:rsidR="00640B9C" w:rsidRDefault="00640B9C" w:rsidP="00640B9C">
      <w:pPr>
        <w:pStyle w:val="ListParagraph"/>
        <w:ind w:left="2160"/>
      </w:pPr>
    </w:p>
    <w:p w14:paraId="4ED289C0" w14:textId="57533481" w:rsidR="00640B9C" w:rsidRPr="0089123C" w:rsidRDefault="00640B9C" w:rsidP="00640B9C">
      <w:pPr>
        <w:pStyle w:val="ListParagraph"/>
        <w:numPr>
          <w:ilvl w:val="1"/>
          <w:numId w:val="37"/>
        </w:numPr>
        <w:rPr>
          <w:b/>
          <w:bCs/>
        </w:rPr>
      </w:pPr>
      <w:r w:rsidRPr="0089123C">
        <w:rPr>
          <w:b/>
          <w:bCs/>
        </w:rPr>
        <w:t>Forgot Password:</w:t>
      </w:r>
    </w:p>
    <w:p w14:paraId="7DFB5DEB" w14:textId="71048B22" w:rsidR="00640B9C" w:rsidRDefault="00640B9C" w:rsidP="00640B9C">
      <w:pPr>
        <w:pStyle w:val="ListParagraph"/>
        <w:numPr>
          <w:ilvl w:val="0"/>
          <w:numId w:val="41"/>
        </w:numPr>
      </w:pPr>
      <w:r>
        <w:t>Endpoint: /</w:t>
      </w:r>
      <w:proofErr w:type="spellStart"/>
      <w:r>
        <w:t>forgotpassword</w:t>
      </w:r>
      <w:proofErr w:type="spellEnd"/>
    </w:p>
    <w:p w14:paraId="2F4EF20A" w14:textId="77777777" w:rsidR="00640B9C" w:rsidRDefault="00640B9C" w:rsidP="00640B9C">
      <w:pPr>
        <w:pStyle w:val="ListParagraph"/>
        <w:numPr>
          <w:ilvl w:val="0"/>
          <w:numId w:val="41"/>
        </w:numPr>
      </w:pPr>
      <w:r>
        <w:t>Method: POST</w:t>
      </w:r>
    </w:p>
    <w:p w14:paraId="02A8323E" w14:textId="77777777" w:rsidR="00640B9C" w:rsidRDefault="00640B9C" w:rsidP="00640B9C">
      <w:pPr>
        <w:pStyle w:val="ListParagraph"/>
        <w:numPr>
          <w:ilvl w:val="0"/>
          <w:numId w:val="41"/>
        </w:numPr>
      </w:pPr>
      <w:r>
        <w:t xml:space="preserve">Parameters: </w:t>
      </w:r>
    </w:p>
    <w:p w14:paraId="099C2861" w14:textId="77777777" w:rsidR="00640B9C" w:rsidRDefault="00640B9C" w:rsidP="00640B9C">
      <w:pPr>
        <w:pStyle w:val="ListParagraph"/>
        <w:numPr>
          <w:ilvl w:val="0"/>
          <w:numId w:val="43"/>
        </w:numPr>
      </w:pPr>
      <w:r>
        <w:t>Body:</w:t>
      </w:r>
    </w:p>
    <w:p w14:paraId="1B786F0C" w14:textId="6CA7AB60" w:rsidR="00640B9C" w:rsidRDefault="00640B9C" w:rsidP="00640B9C">
      <w:pPr>
        <w:pStyle w:val="ListParagraph"/>
        <w:ind w:left="2160"/>
      </w:pPr>
      <w:r>
        <w:t>{"email": "</w:t>
      </w:r>
      <w:proofErr w:type="spellStart"/>
      <w:r>
        <w:t>johndoe@example.com","password</w:t>
      </w:r>
      <w:proofErr w:type="spellEnd"/>
      <w:r>
        <w:t>": "newpassword123"}</w:t>
      </w:r>
    </w:p>
    <w:p w14:paraId="2A581D53" w14:textId="45319D9D" w:rsidR="00640B9C" w:rsidRDefault="00640B9C" w:rsidP="00640B9C">
      <w:pPr>
        <w:pStyle w:val="ListParagraph"/>
        <w:numPr>
          <w:ilvl w:val="0"/>
          <w:numId w:val="41"/>
        </w:numPr>
      </w:pPr>
      <w:r>
        <w:t xml:space="preserve">Response: </w:t>
      </w:r>
    </w:p>
    <w:p w14:paraId="1169B0E7" w14:textId="77777777" w:rsidR="00640B9C" w:rsidRDefault="00640B9C" w:rsidP="00640B9C">
      <w:pPr>
        <w:pStyle w:val="ListParagraph"/>
        <w:numPr>
          <w:ilvl w:val="0"/>
          <w:numId w:val="38"/>
        </w:numPr>
      </w:pPr>
      <w:r>
        <w:t>Success:</w:t>
      </w:r>
    </w:p>
    <w:p w14:paraId="1EB446CA" w14:textId="516A4926" w:rsidR="00640B9C" w:rsidRDefault="00014E10" w:rsidP="00014E10">
      <w:pPr>
        <w:pStyle w:val="ListParagraph"/>
        <w:ind w:left="2160"/>
      </w:pPr>
      <w:r w:rsidRPr="00014E10">
        <w:t xml:space="preserve">{"message": "Password changed </w:t>
      </w:r>
      <w:proofErr w:type="spellStart"/>
      <w:r w:rsidRPr="00014E10">
        <w:t>successfully","success</w:t>
      </w:r>
      <w:proofErr w:type="spellEnd"/>
      <w:r w:rsidRPr="00014E10">
        <w:t>": true}</w:t>
      </w:r>
    </w:p>
    <w:p w14:paraId="0762F5F1" w14:textId="07D4A233" w:rsidR="00640B9C" w:rsidRDefault="00640B9C" w:rsidP="00014E10">
      <w:pPr>
        <w:pStyle w:val="ListParagraph"/>
        <w:numPr>
          <w:ilvl w:val="0"/>
          <w:numId w:val="38"/>
        </w:numPr>
      </w:pPr>
      <w:r>
        <w:t>Error:</w:t>
      </w:r>
    </w:p>
    <w:p w14:paraId="08A0A6FA" w14:textId="6FC45D67" w:rsidR="00014E10" w:rsidRDefault="00014E10" w:rsidP="0089123C">
      <w:pPr>
        <w:pStyle w:val="ListParagraph"/>
        <w:ind w:left="2160"/>
      </w:pPr>
      <w:r w:rsidRPr="00014E10">
        <w:t xml:space="preserve">{"message": "User not </w:t>
      </w:r>
      <w:proofErr w:type="spellStart"/>
      <w:r w:rsidRPr="00014E10">
        <w:t>found","success</w:t>
      </w:r>
      <w:proofErr w:type="spellEnd"/>
      <w:r w:rsidRPr="00014E10">
        <w:t>": false}</w:t>
      </w:r>
    </w:p>
    <w:p w14:paraId="674F5942" w14:textId="6C3A00A5" w:rsidR="00014E10" w:rsidRPr="0089123C" w:rsidRDefault="00014E10" w:rsidP="00014E10">
      <w:pPr>
        <w:pStyle w:val="ListParagraph"/>
        <w:numPr>
          <w:ilvl w:val="1"/>
          <w:numId w:val="37"/>
        </w:numPr>
        <w:rPr>
          <w:b/>
          <w:bCs/>
        </w:rPr>
      </w:pPr>
      <w:r w:rsidRPr="0089123C">
        <w:rPr>
          <w:b/>
          <w:bCs/>
        </w:rPr>
        <w:lastRenderedPageBreak/>
        <w:t>Get All Properties:</w:t>
      </w:r>
    </w:p>
    <w:p w14:paraId="6A2016C9" w14:textId="4BA65B6C" w:rsidR="00014E10" w:rsidRDefault="00014E10" w:rsidP="00014E10">
      <w:pPr>
        <w:pStyle w:val="ListParagraph"/>
        <w:numPr>
          <w:ilvl w:val="0"/>
          <w:numId w:val="41"/>
        </w:numPr>
      </w:pPr>
      <w:r>
        <w:t>Endpoint: /</w:t>
      </w:r>
      <w:proofErr w:type="spellStart"/>
      <w:r>
        <w:t>getAllProperties</w:t>
      </w:r>
      <w:proofErr w:type="spellEnd"/>
    </w:p>
    <w:p w14:paraId="6C1706BE" w14:textId="7805DFF5" w:rsidR="00014E10" w:rsidRDefault="00014E10" w:rsidP="00014E10">
      <w:pPr>
        <w:pStyle w:val="ListParagraph"/>
        <w:numPr>
          <w:ilvl w:val="0"/>
          <w:numId w:val="41"/>
        </w:numPr>
      </w:pPr>
      <w:r>
        <w:t>Method: GET</w:t>
      </w:r>
    </w:p>
    <w:p w14:paraId="4A6A8C2D" w14:textId="16ED32A8" w:rsidR="00014E10" w:rsidRDefault="00014E10" w:rsidP="00014E10">
      <w:pPr>
        <w:pStyle w:val="ListParagraph"/>
        <w:numPr>
          <w:ilvl w:val="0"/>
          <w:numId w:val="41"/>
        </w:numPr>
      </w:pPr>
      <w:r>
        <w:t xml:space="preserve">Headers: </w:t>
      </w:r>
    </w:p>
    <w:p w14:paraId="74907C93" w14:textId="7F195477" w:rsidR="00014E10" w:rsidRDefault="00014E10" w:rsidP="00014E10">
      <w:pPr>
        <w:pStyle w:val="ListParagraph"/>
        <w:numPr>
          <w:ilvl w:val="0"/>
          <w:numId w:val="43"/>
        </w:numPr>
      </w:pPr>
      <w:r>
        <w:t>Authentication: Bearer &lt;</w:t>
      </w:r>
      <w:proofErr w:type="spellStart"/>
      <w:r>
        <w:t>JWT_Token</w:t>
      </w:r>
      <w:proofErr w:type="spellEnd"/>
      <w:r>
        <w:t>&gt;</w:t>
      </w:r>
    </w:p>
    <w:p w14:paraId="5FA58A77" w14:textId="77777777" w:rsidR="00014E10" w:rsidRDefault="00014E10" w:rsidP="00014E10">
      <w:pPr>
        <w:pStyle w:val="ListParagraph"/>
        <w:numPr>
          <w:ilvl w:val="0"/>
          <w:numId w:val="41"/>
        </w:numPr>
      </w:pPr>
      <w:r>
        <w:t xml:space="preserve">Response: </w:t>
      </w:r>
    </w:p>
    <w:p w14:paraId="49ED86FE" w14:textId="09CA681F" w:rsidR="00014E10" w:rsidRDefault="00014E10" w:rsidP="00014E10">
      <w:pPr>
        <w:pStyle w:val="ListParagraph"/>
        <w:numPr>
          <w:ilvl w:val="0"/>
          <w:numId w:val="38"/>
        </w:numPr>
      </w:pPr>
      <w:r>
        <w:t>Success:</w:t>
      </w:r>
    </w:p>
    <w:p w14:paraId="3C78AA78" w14:textId="4051D4D4" w:rsidR="00014E10" w:rsidRDefault="00014E10" w:rsidP="00014E10">
      <w:pPr>
        <w:pStyle w:val="ListParagraph"/>
        <w:ind w:left="2160"/>
      </w:pPr>
      <w:r>
        <w:t xml:space="preserve">{"success": </w:t>
      </w:r>
      <w:proofErr w:type="spellStart"/>
      <w:r>
        <w:t>true,"data</w:t>
      </w:r>
      <w:proofErr w:type="spellEnd"/>
      <w:r>
        <w:t>": [{"_id": "64fe1c1e...","</w:t>
      </w:r>
      <w:proofErr w:type="spellStart"/>
      <w:r>
        <w:t>propertyType</w:t>
      </w:r>
      <w:proofErr w:type="spellEnd"/>
      <w:r>
        <w:t>": "Rent", "</w:t>
      </w:r>
      <w:proofErr w:type="spellStart"/>
      <w:r>
        <w:t>propertyAddress</w:t>
      </w:r>
      <w:proofErr w:type="spellEnd"/>
      <w:r>
        <w:t>": "123 Main St","</w:t>
      </w:r>
      <w:proofErr w:type="spellStart"/>
      <w:r>
        <w:t>propertyAmt</w:t>
      </w:r>
      <w:proofErr w:type="spellEnd"/>
      <w:r>
        <w:t xml:space="preserve">": </w:t>
      </w:r>
      <w:proofErr w:type="gramStart"/>
      <w:r>
        <w:t>50000,...</w:t>
      </w:r>
      <w:proofErr w:type="gramEnd"/>
      <w:r>
        <w:t>},...]}</w:t>
      </w:r>
    </w:p>
    <w:p w14:paraId="3860AB72" w14:textId="77777777" w:rsidR="00014E10" w:rsidRDefault="00014E10" w:rsidP="00014E10">
      <w:pPr>
        <w:pStyle w:val="ListParagraph"/>
        <w:numPr>
          <w:ilvl w:val="0"/>
          <w:numId w:val="38"/>
        </w:numPr>
      </w:pPr>
      <w:r>
        <w:t>Error:</w:t>
      </w:r>
    </w:p>
    <w:p w14:paraId="2B3A69EF" w14:textId="12A5EBD6" w:rsidR="00014E10" w:rsidRDefault="00014E10" w:rsidP="00014E10">
      <w:pPr>
        <w:pStyle w:val="ListParagraph"/>
        <w:ind w:left="2160"/>
      </w:pPr>
      <w:r w:rsidRPr="00014E10">
        <w:t>{"message": "auth error",</w:t>
      </w:r>
      <w:r>
        <w:t xml:space="preserve"> </w:t>
      </w:r>
      <w:r w:rsidRPr="00014E10">
        <w:t>"success": false}</w:t>
      </w:r>
    </w:p>
    <w:p w14:paraId="162D7799" w14:textId="77777777" w:rsidR="00014E10" w:rsidRDefault="00014E10" w:rsidP="00014E10">
      <w:pPr>
        <w:pStyle w:val="ListParagraph"/>
        <w:ind w:left="2160"/>
      </w:pPr>
    </w:p>
    <w:p w14:paraId="47EBC6F7" w14:textId="4075B39D" w:rsidR="00014E10" w:rsidRPr="0089123C" w:rsidRDefault="00014E10" w:rsidP="00014E10">
      <w:pPr>
        <w:pStyle w:val="ListParagraph"/>
        <w:numPr>
          <w:ilvl w:val="1"/>
          <w:numId w:val="37"/>
        </w:numPr>
        <w:rPr>
          <w:b/>
          <w:bCs/>
        </w:rPr>
      </w:pPr>
      <w:r w:rsidRPr="0089123C">
        <w:rPr>
          <w:b/>
          <w:bCs/>
        </w:rPr>
        <w:t>Booking Handle Controller:</w:t>
      </w:r>
    </w:p>
    <w:p w14:paraId="3B3CD4C9" w14:textId="6316FC09" w:rsidR="00014E10" w:rsidRDefault="00014E10" w:rsidP="00014E10">
      <w:pPr>
        <w:pStyle w:val="ListParagraph"/>
        <w:numPr>
          <w:ilvl w:val="0"/>
          <w:numId w:val="41"/>
        </w:numPr>
      </w:pPr>
      <w:r>
        <w:t>Endpoint: /</w:t>
      </w:r>
      <w:r w:rsidR="006A7196">
        <w:t xml:space="preserve"> </w:t>
      </w:r>
      <w:proofErr w:type="spellStart"/>
      <w:r>
        <w:t>bookinghandle</w:t>
      </w:r>
      <w:proofErr w:type="spellEnd"/>
      <w:proofErr w:type="gramStart"/>
      <w:r>
        <w:t>/:</w:t>
      </w:r>
      <w:proofErr w:type="spellStart"/>
      <w:r>
        <w:t>propertyid</w:t>
      </w:r>
      <w:proofErr w:type="spellEnd"/>
      <w:proofErr w:type="gramEnd"/>
    </w:p>
    <w:p w14:paraId="1DC74BEF" w14:textId="047E993C" w:rsidR="006A7196" w:rsidRDefault="00014E10" w:rsidP="006A7196">
      <w:pPr>
        <w:pStyle w:val="ListParagraph"/>
        <w:numPr>
          <w:ilvl w:val="0"/>
          <w:numId w:val="41"/>
        </w:numPr>
      </w:pPr>
      <w:r>
        <w:t>Method: POST</w:t>
      </w:r>
    </w:p>
    <w:p w14:paraId="729E0D0E" w14:textId="77777777" w:rsidR="00014E10" w:rsidRDefault="00014E10" w:rsidP="00014E10">
      <w:pPr>
        <w:pStyle w:val="ListParagraph"/>
        <w:numPr>
          <w:ilvl w:val="0"/>
          <w:numId w:val="41"/>
        </w:numPr>
      </w:pPr>
      <w:r>
        <w:t xml:space="preserve">Parameters: </w:t>
      </w:r>
    </w:p>
    <w:p w14:paraId="3467CE65" w14:textId="0CA5BD76" w:rsidR="00014E10" w:rsidRDefault="006A7196" w:rsidP="00014E10">
      <w:pPr>
        <w:pStyle w:val="ListParagraph"/>
        <w:numPr>
          <w:ilvl w:val="0"/>
          <w:numId w:val="43"/>
        </w:numPr>
      </w:pPr>
      <w:r>
        <w:t>Path</w:t>
      </w:r>
      <w:r w:rsidR="00014E10">
        <w:t>:</w:t>
      </w:r>
      <w:r>
        <w:t xml:space="preserve"> </w:t>
      </w:r>
      <w:proofErr w:type="spellStart"/>
      <w:r>
        <w:t>propertyid</w:t>
      </w:r>
      <w:proofErr w:type="spellEnd"/>
    </w:p>
    <w:p w14:paraId="074D16C4" w14:textId="4B6CF63D" w:rsidR="006A7196" w:rsidRDefault="006A7196" w:rsidP="00014E10">
      <w:pPr>
        <w:pStyle w:val="ListParagraph"/>
        <w:numPr>
          <w:ilvl w:val="0"/>
          <w:numId w:val="43"/>
        </w:numPr>
      </w:pPr>
      <w:r>
        <w:t>Body:</w:t>
      </w:r>
    </w:p>
    <w:p w14:paraId="44E425F1" w14:textId="37E21FBE" w:rsidR="006A7196" w:rsidRDefault="006A7196" w:rsidP="006A7196">
      <w:pPr>
        <w:pStyle w:val="ListParagraph"/>
        <w:ind w:left="2160"/>
      </w:pPr>
      <w:r w:rsidRPr="006A7196">
        <w:t>{"</w:t>
      </w:r>
      <w:proofErr w:type="spellStart"/>
      <w:r w:rsidRPr="006A7196">
        <w:t>userDetails</w:t>
      </w:r>
      <w:proofErr w:type="spellEnd"/>
      <w:r w:rsidRPr="006A7196">
        <w:t>": {"</w:t>
      </w:r>
      <w:proofErr w:type="spellStart"/>
      <w:r w:rsidRPr="006A7196">
        <w:t>fullName</w:t>
      </w:r>
      <w:proofErr w:type="spellEnd"/>
      <w:r w:rsidRPr="006A7196">
        <w:t xml:space="preserve">": "John </w:t>
      </w:r>
      <w:proofErr w:type="spellStart"/>
      <w:r w:rsidRPr="006A7196">
        <w:t>Doe","phone</w:t>
      </w:r>
      <w:proofErr w:type="spellEnd"/>
      <w:r w:rsidRPr="006A7196">
        <w:t>": "1234567890"},</w:t>
      </w:r>
      <w:r>
        <w:t xml:space="preserve"> </w:t>
      </w:r>
      <w:r w:rsidRPr="006A7196">
        <w:t>"status": "Pending",</w:t>
      </w:r>
      <w:r>
        <w:t xml:space="preserve"> </w:t>
      </w:r>
      <w:r w:rsidRPr="006A7196">
        <w:t>"</w:t>
      </w:r>
      <w:proofErr w:type="spellStart"/>
      <w:r w:rsidRPr="006A7196">
        <w:t>userId</w:t>
      </w:r>
      <w:proofErr w:type="spellEnd"/>
      <w:r w:rsidRPr="006A7196">
        <w:t>": "64fdbb4f4321...",</w:t>
      </w:r>
      <w:r>
        <w:t xml:space="preserve"> </w:t>
      </w:r>
      <w:r w:rsidRPr="006A7196">
        <w:t>"</w:t>
      </w:r>
      <w:proofErr w:type="spellStart"/>
      <w:r w:rsidRPr="006A7196">
        <w:t>ownerId</w:t>
      </w:r>
      <w:proofErr w:type="spellEnd"/>
      <w:r w:rsidRPr="006A7196">
        <w:t>": "64fdbb4f4322..."}</w:t>
      </w:r>
    </w:p>
    <w:p w14:paraId="1284A889" w14:textId="77777777" w:rsidR="00014E10" w:rsidRDefault="00014E10" w:rsidP="00014E10">
      <w:pPr>
        <w:pStyle w:val="ListParagraph"/>
        <w:numPr>
          <w:ilvl w:val="0"/>
          <w:numId w:val="41"/>
        </w:numPr>
      </w:pPr>
      <w:r>
        <w:t xml:space="preserve">Response: </w:t>
      </w:r>
    </w:p>
    <w:p w14:paraId="06424665" w14:textId="77777777" w:rsidR="00014E10" w:rsidRDefault="00014E10" w:rsidP="00014E10">
      <w:pPr>
        <w:pStyle w:val="ListParagraph"/>
        <w:numPr>
          <w:ilvl w:val="0"/>
          <w:numId w:val="38"/>
        </w:numPr>
      </w:pPr>
      <w:r>
        <w:t>Success:</w:t>
      </w:r>
    </w:p>
    <w:p w14:paraId="31D80FF0" w14:textId="181A153F" w:rsidR="006A7196" w:rsidRDefault="006A7196" w:rsidP="006A7196">
      <w:pPr>
        <w:pStyle w:val="ListParagraph"/>
        <w:ind w:left="2160"/>
      </w:pPr>
      <w:r w:rsidRPr="006A7196">
        <w:t xml:space="preserve">{"message": "Booking status </w:t>
      </w:r>
      <w:proofErr w:type="spellStart"/>
      <w:r w:rsidRPr="006A7196">
        <w:t>updated","success</w:t>
      </w:r>
      <w:proofErr w:type="spellEnd"/>
      <w:r w:rsidRPr="006A7196">
        <w:t>": true}</w:t>
      </w:r>
    </w:p>
    <w:p w14:paraId="2A0F3BC0" w14:textId="16F78C8F" w:rsidR="00014E10" w:rsidRDefault="00014E10" w:rsidP="00014E10">
      <w:pPr>
        <w:pStyle w:val="ListParagraph"/>
        <w:numPr>
          <w:ilvl w:val="0"/>
          <w:numId w:val="38"/>
        </w:numPr>
      </w:pPr>
      <w:r>
        <w:t>Error:</w:t>
      </w:r>
    </w:p>
    <w:p w14:paraId="2573EC59" w14:textId="0C8B07EF" w:rsidR="00014E10" w:rsidRDefault="006A7196" w:rsidP="006A7196">
      <w:pPr>
        <w:pStyle w:val="ListParagraph"/>
        <w:ind w:left="2160"/>
      </w:pPr>
      <w:r w:rsidRPr="006A7196">
        <w:t xml:space="preserve">{"message": "Error handling </w:t>
      </w:r>
      <w:proofErr w:type="spellStart"/>
      <w:r w:rsidRPr="006A7196">
        <w:t>booking","success</w:t>
      </w:r>
      <w:proofErr w:type="spellEnd"/>
      <w:r w:rsidRPr="006A7196">
        <w:t>": false}</w:t>
      </w:r>
    </w:p>
    <w:p w14:paraId="590A5C99" w14:textId="77777777" w:rsidR="00014E10" w:rsidRDefault="00014E10" w:rsidP="00014E10">
      <w:pPr>
        <w:pStyle w:val="ListParagraph"/>
        <w:ind w:left="2160"/>
      </w:pPr>
    </w:p>
    <w:p w14:paraId="2C0ECD98" w14:textId="7BA3F647" w:rsidR="00014E10" w:rsidRPr="0089123C" w:rsidRDefault="00014E10" w:rsidP="00014E10">
      <w:pPr>
        <w:pStyle w:val="ListParagraph"/>
        <w:numPr>
          <w:ilvl w:val="1"/>
          <w:numId w:val="37"/>
        </w:numPr>
        <w:rPr>
          <w:b/>
          <w:bCs/>
        </w:rPr>
      </w:pPr>
      <w:r w:rsidRPr="0089123C">
        <w:rPr>
          <w:b/>
          <w:bCs/>
        </w:rPr>
        <w:t>Get All Bookings Controller:</w:t>
      </w:r>
    </w:p>
    <w:p w14:paraId="4EF202C1" w14:textId="53C0E865" w:rsidR="00014E10" w:rsidRDefault="00014E10" w:rsidP="00014E10">
      <w:pPr>
        <w:pStyle w:val="ListParagraph"/>
        <w:numPr>
          <w:ilvl w:val="0"/>
          <w:numId w:val="41"/>
        </w:numPr>
      </w:pPr>
      <w:r>
        <w:t>Endpoint: /</w:t>
      </w:r>
      <w:r w:rsidR="006A7196">
        <w:t xml:space="preserve"> </w:t>
      </w:r>
      <w:proofErr w:type="spellStart"/>
      <w:r>
        <w:t>getallbookings</w:t>
      </w:r>
      <w:proofErr w:type="spellEnd"/>
    </w:p>
    <w:p w14:paraId="35608B58" w14:textId="268F9F99" w:rsidR="00014E10" w:rsidRDefault="00014E10" w:rsidP="00014E10">
      <w:pPr>
        <w:pStyle w:val="ListParagraph"/>
        <w:numPr>
          <w:ilvl w:val="0"/>
          <w:numId w:val="41"/>
        </w:numPr>
      </w:pPr>
      <w:r>
        <w:t>Method: GET</w:t>
      </w:r>
    </w:p>
    <w:p w14:paraId="53CE71A7" w14:textId="77777777" w:rsidR="00014E10" w:rsidRDefault="00014E10" w:rsidP="00014E10">
      <w:pPr>
        <w:pStyle w:val="ListParagraph"/>
        <w:numPr>
          <w:ilvl w:val="0"/>
          <w:numId w:val="41"/>
        </w:numPr>
      </w:pPr>
      <w:r>
        <w:t xml:space="preserve">Parameters: </w:t>
      </w:r>
    </w:p>
    <w:p w14:paraId="31EB06D5" w14:textId="77777777" w:rsidR="00014E10" w:rsidRDefault="00014E10" w:rsidP="00014E10">
      <w:pPr>
        <w:pStyle w:val="ListParagraph"/>
        <w:numPr>
          <w:ilvl w:val="0"/>
          <w:numId w:val="43"/>
        </w:numPr>
      </w:pPr>
      <w:r>
        <w:t>Body:</w:t>
      </w:r>
    </w:p>
    <w:p w14:paraId="2071FA30" w14:textId="572F77C9" w:rsidR="00014E10" w:rsidRDefault="006A7196" w:rsidP="006A7196">
      <w:pPr>
        <w:pStyle w:val="ListParagraph"/>
        <w:ind w:left="2160"/>
      </w:pPr>
      <w:r>
        <w:t>{“</w:t>
      </w:r>
      <w:proofErr w:type="spellStart"/>
      <w:r>
        <w:t>userId</w:t>
      </w:r>
      <w:proofErr w:type="spellEnd"/>
      <w:r>
        <w:t>": "64fdbb4f4321..."}</w:t>
      </w:r>
    </w:p>
    <w:p w14:paraId="4F97D0FD" w14:textId="77777777" w:rsidR="00014E10" w:rsidRDefault="00014E10" w:rsidP="00014E10">
      <w:pPr>
        <w:pStyle w:val="ListParagraph"/>
        <w:numPr>
          <w:ilvl w:val="0"/>
          <w:numId w:val="41"/>
        </w:numPr>
      </w:pPr>
      <w:r>
        <w:t xml:space="preserve">Response: </w:t>
      </w:r>
    </w:p>
    <w:p w14:paraId="0E3953AD" w14:textId="77777777" w:rsidR="00014E10" w:rsidRDefault="00014E10" w:rsidP="00014E10">
      <w:pPr>
        <w:pStyle w:val="ListParagraph"/>
        <w:numPr>
          <w:ilvl w:val="0"/>
          <w:numId w:val="38"/>
        </w:numPr>
      </w:pPr>
      <w:r>
        <w:t>Success:</w:t>
      </w:r>
    </w:p>
    <w:p w14:paraId="2429400B" w14:textId="12F185BB" w:rsidR="006A7196" w:rsidRDefault="006A7196" w:rsidP="006A7196">
      <w:pPr>
        <w:pStyle w:val="ListParagraph"/>
        <w:ind w:left="2160"/>
      </w:pPr>
      <w:r w:rsidRPr="006A7196">
        <w:t xml:space="preserve">{"success": </w:t>
      </w:r>
      <w:proofErr w:type="spellStart"/>
      <w:r w:rsidRPr="006A7196">
        <w:t>true,"data</w:t>
      </w:r>
      <w:proofErr w:type="spellEnd"/>
      <w:r w:rsidRPr="006A7196">
        <w:t>": [{"</w:t>
      </w:r>
      <w:proofErr w:type="spellStart"/>
      <w:r w:rsidRPr="006A7196">
        <w:t>propertyId</w:t>
      </w:r>
      <w:proofErr w:type="spellEnd"/>
      <w:r w:rsidRPr="006A7196">
        <w:t>": "64fe1c1e...",</w:t>
      </w:r>
      <w:r>
        <w:t xml:space="preserve"> </w:t>
      </w:r>
      <w:r w:rsidRPr="006A7196">
        <w:t>"</w:t>
      </w:r>
      <w:proofErr w:type="spellStart"/>
      <w:r w:rsidRPr="006A7196">
        <w:t>userName</w:t>
      </w:r>
      <w:proofErr w:type="spellEnd"/>
      <w:r w:rsidRPr="006A7196">
        <w:t>"</w:t>
      </w:r>
      <w:r>
        <w:t>:</w:t>
      </w:r>
      <w:r w:rsidRPr="006A7196">
        <w:t>"John Doe",</w:t>
      </w:r>
      <w:r>
        <w:t xml:space="preserve"> </w:t>
      </w:r>
      <w:r w:rsidRPr="006A7196">
        <w:t>"phone": "1234567890",</w:t>
      </w:r>
      <w:r>
        <w:t xml:space="preserve"> </w:t>
      </w:r>
      <w:r w:rsidRPr="006A7196">
        <w:t>"</w:t>
      </w:r>
      <w:proofErr w:type="spellStart"/>
      <w:r w:rsidRPr="006A7196">
        <w:t>bookingStatus</w:t>
      </w:r>
      <w:proofErr w:type="spellEnd"/>
      <w:r w:rsidRPr="006A7196">
        <w:t>": "Pending</w:t>
      </w:r>
      <w:proofErr w:type="gramStart"/>
      <w:r w:rsidRPr="006A7196">
        <w:t>",...</w:t>
      </w:r>
      <w:proofErr w:type="gramEnd"/>
      <w:r w:rsidRPr="006A7196">
        <w:t>},...]}</w:t>
      </w:r>
    </w:p>
    <w:p w14:paraId="21A5A4BC" w14:textId="53133D73" w:rsidR="00014E10" w:rsidRDefault="00014E10" w:rsidP="00014E10">
      <w:pPr>
        <w:pStyle w:val="ListParagraph"/>
        <w:numPr>
          <w:ilvl w:val="0"/>
          <w:numId w:val="38"/>
        </w:numPr>
      </w:pPr>
      <w:r>
        <w:t>Error:</w:t>
      </w:r>
    </w:p>
    <w:p w14:paraId="011E7F8C" w14:textId="7CA97234" w:rsidR="006A7196" w:rsidRDefault="006A7196" w:rsidP="0089123C">
      <w:pPr>
        <w:pStyle w:val="ListParagraph"/>
        <w:ind w:left="2160"/>
      </w:pPr>
      <w:r w:rsidRPr="006A7196">
        <w:t>{"message": "Internal server error",</w:t>
      </w:r>
      <w:r>
        <w:t xml:space="preserve"> </w:t>
      </w:r>
      <w:r w:rsidRPr="006A7196">
        <w:t>"success": false}</w:t>
      </w:r>
    </w:p>
    <w:p w14:paraId="0EE677A0" w14:textId="77777777" w:rsidR="0089123C" w:rsidRDefault="0089123C" w:rsidP="0089123C">
      <w:pPr>
        <w:pStyle w:val="ListParagraph"/>
        <w:ind w:left="2160"/>
      </w:pPr>
    </w:p>
    <w:p w14:paraId="0DB589A6" w14:textId="51DD9B2D" w:rsidR="00014E10" w:rsidRPr="0089123C" w:rsidRDefault="006A7196" w:rsidP="00014E10">
      <w:pPr>
        <w:pStyle w:val="ListParagraph"/>
        <w:numPr>
          <w:ilvl w:val="1"/>
          <w:numId w:val="37"/>
        </w:numPr>
        <w:rPr>
          <w:b/>
          <w:bCs/>
        </w:rPr>
      </w:pPr>
      <w:r w:rsidRPr="0089123C">
        <w:rPr>
          <w:b/>
          <w:bCs/>
        </w:rPr>
        <w:t>Auth Controller</w:t>
      </w:r>
      <w:r w:rsidR="00014E10" w:rsidRPr="0089123C">
        <w:rPr>
          <w:b/>
          <w:bCs/>
        </w:rPr>
        <w:t>:</w:t>
      </w:r>
    </w:p>
    <w:p w14:paraId="086E4A8C" w14:textId="630A14B6" w:rsidR="00014E10" w:rsidRDefault="00014E10" w:rsidP="00014E10">
      <w:pPr>
        <w:pStyle w:val="ListParagraph"/>
        <w:numPr>
          <w:ilvl w:val="0"/>
          <w:numId w:val="41"/>
        </w:numPr>
      </w:pPr>
      <w:r>
        <w:t>Endpoint: /</w:t>
      </w:r>
      <w:r w:rsidR="006A7196">
        <w:t xml:space="preserve"> </w:t>
      </w:r>
      <w:proofErr w:type="spellStart"/>
      <w:r w:rsidR="006A7196">
        <w:t>getuserdata</w:t>
      </w:r>
      <w:proofErr w:type="spellEnd"/>
    </w:p>
    <w:p w14:paraId="0A2E9AE7" w14:textId="77777777" w:rsidR="00014E10" w:rsidRDefault="00014E10" w:rsidP="00014E10">
      <w:pPr>
        <w:pStyle w:val="ListParagraph"/>
        <w:numPr>
          <w:ilvl w:val="0"/>
          <w:numId w:val="41"/>
        </w:numPr>
      </w:pPr>
      <w:r>
        <w:lastRenderedPageBreak/>
        <w:t>Method: POST</w:t>
      </w:r>
    </w:p>
    <w:p w14:paraId="38F952AE" w14:textId="77777777" w:rsidR="00014E10" w:rsidRDefault="00014E10" w:rsidP="00014E10">
      <w:pPr>
        <w:pStyle w:val="ListParagraph"/>
        <w:numPr>
          <w:ilvl w:val="0"/>
          <w:numId w:val="41"/>
        </w:numPr>
      </w:pPr>
      <w:r>
        <w:t xml:space="preserve">Parameters: </w:t>
      </w:r>
    </w:p>
    <w:p w14:paraId="4FE5B0FB" w14:textId="7C304F88" w:rsidR="00014E10" w:rsidRDefault="00014E10" w:rsidP="00014E10">
      <w:pPr>
        <w:pStyle w:val="ListParagraph"/>
        <w:numPr>
          <w:ilvl w:val="0"/>
          <w:numId w:val="43"/>
        </w:numPr>
      </w:pPr>
      <w:r>
        <w:t>Body:</w:t>
      </w:r>
    </w:p>
    <w:p w14:paraId="07BD8408" w14:textId="2354D0AC" w:rsidR="006A7196" w:rsidRDefault="006A7196" w:rsidP="006A7196">
      <w:pPr>
        <w:pStyle w:val="ListParagraph"/>
        <w:ind w:left="2160"/>
      </w:pPr>
      <w:r w:rsidRPr="006A7196">
        <w:t>{"</w:t>
      </w:r>
      <w:proofErr w:type="spellStart"/>
      <w:r w:rsidRPr="006A7196">
        <w:t>userId</w:t>
      </w:r>
      <w:proofErr w:type="spellEnd"/>
      <w:r w:rsidRPr="006A7196">
        <w:t>": "64fdbb4f4321..."}</w:t>
      </w:r>
    </w:p>
    <w:p w14:paraId="18C15DF1" w14:textId="77777777" w:rsidR="00014E10" w:rsidRDefault="00014E10" w:rsidP="00014E10">
      <w:pPr>
        <w:pStyle w:val="ListParagraph"/>
        <w:numPr>
          <w:ilvl w:val="0"/>
          <w:numId w:val="41"/>
        </w:numPr>
      </w:pPr>
      <w:r>
        <w:t xml:space="preserve">Response: </w:t>
      </w:r>
    </w:p>
    <w:p w14:paraId="4D3D966E" w14:textId="77777777" w:rsidR="00014E10" w:rsidRDefault="00014E10" w:rsidP="00014E10">
      <w:pPr>
        <w:pStyle w:val="ListParagraph"/>
        <w:numPr>
          <w:ilvl w:val="0"/>
          <w:numId w:val="38"/>
        </w:numPr>
      </w:pPr>
      <w:r>
        <w:t>Success:</w:t>
      </w:r>
    </w:p>
    <w:p w14:paraId="4EC0D66C" w14:textId="199DE587" w:rsidR="00014E10" w:rsidRDefault="006A7196" w:rsidP="006A7196">
      <w:pPr>
        <w:pStyle w:val="ListParagraph"/>
        <w:ind w:left="2160"/>
      </w:pPr>
      <w:r w:rsidRPr="006A7196">
        <w:t xml:space="preserve">{"success": </w:t>
      </w:r>
      <w:proofErr w:type="spellStart"/>
      <w:r w:rsidRPr="006A7196">
        <w:t>true,"data</w:t>
      </w:r>
      <w:proofErr w:type="spellEnd"/>
      <w:r w:rsidRPr="006A7196">
        <w:t>": {"_id": "64fdbb4f4321...","email": "</w:t>
      </w:r>
      <w:proofErr w:type="spellStart"/>
      <w:r w:rsidRPr="006A7196">
        <w:t>johndoe@example.com","type</w:t>
      </w:r>
      <w:proofErr w:type="spellEnd"/>
      <w:r w:rsidRPr="006A7196">
        <w:t>": "Owner</w:t>
      </w:r>
      <w:proofErr w:type="gramStart"/>
      <w:r w:rsidRPr="006A7196">
        <w:t>",...</w:t>
      </w:r>
      <w:proofErr w:type="gramEnd"/>
      <w:r w:rsidRPr="006A7196">
        <w:t>}}</w:t>
      </w:r>
    </w:p>
    <w:p w14:paraId="56EECC9E" w14:textId="77777777" w:rsidR="00014E10" w:rsidRDefault="00014E10" w:rsidP="00014E10">
      <w:pPr>
        <w:pStyle w:val="ListParagraph"/>
        <w:numPr>
          <w:ilvl w:val="0"/>
          <w:numId w:val="38"/>
        </w:numPr>
      </w:pPr>
      <w:r>
        <w:t>Error:</w:t>
      </w:r>
    </w:p>
    <w:p w14:paraId="657DAE31" w14:textId="5E320F41" w:rsidR="00014E10" w:rsidRDefault="006A7196" w:rsidP="006A7196">
      <w:pPr>
        <w:pStyle w:val="ListParagraph"/>
        <w:ind w:left="2160"/>
      </w:pPr>
      <w:r w:rsidRPr="006A7196">
        <w:t>{"message": "auth error",</w:t>
      </w:r>
      <w:r>
        <w:t xml:space="preserve"> </w:t>
      </w:r>
      <w:r w:rsidRPr="006A7196">
        <w:t>"success": false}</w:t>
      </w:r>
    </w:p>
    <w:p w14:paraId="683D7463" w14:textId="77777777" w:rsidR="006A7196" w:rsidRDefault="006A7196" w:rsidP="006A7196">
      <w:pPr>
        <w:pStyle w:val="ListParagraph"/>
        <w:ind w:left="2160"/>
      </w:pPr>
    </w:p>
    <w:p w14:paraId="219081CB" w14:textId="791CB59C" w:rsidR="00014E10" w:rsidRPr="0089123C" w:rsidRDefault="006A7196" w:rsidP="00014E10">
      <w:pPr>
        <w:pStyle w:val="ListParagraph"/>
        <w:numPr>
          <w:ilvl w:val="0"/>
          <w:numId w:val="37"/>
        </w:numPr>
        <w:rPr>
          <w:b/>
          <w:bCs/>
        </w:rPr>
      </w:pPr>
      <w:r w:rsidRPr="0089123C">
        <w:rPr>
          <w:b/>
          <w:bCs/>
          <w:u w:val="single"/>
        </w:rPr>
        <w:t>Owner</w:t>
      </w:r>
      <w:r w:rsidR="00014E10" w:rsidRPr="0089123C">
        <w:rPr>
          <w:b/>
          <w:bCs/>
          <w:u w:val="single"/>
        </w:rPr>
        <w:t xml:space="preserve"> Routes</w:t>
      </w:r>
      <w:r w:rsidR="00014E10" w:rsidRPr="0089123C">
        <w:rPr>
          <w:b/>
          <w:bCs/>
        </w:rPr>
        <w:t xml:space="preserve"> (/</w:t>
      </w:r>
      <w:proofErr w:type="spellStart"/>
      <w:r w:rsidR="00014E10" w:rsidRPr="0089123C">
        <w:rPr>
          <w:b/>
          <w:bCs/>
        </w:rPr>
        <w:t>api</w:t>
      </w:r>
      <w:proofErr w:type="spellEnd"/>
      <w:r w:rsidR="00014E10" w:rsidRPr="0089123C">
        <w:rPr>
          <w:b/>
          <w:bCs/>
        </w:rPr>
        <w:t>/</w:t>
      </w:r>
      <w:r w:rsidRPr="0089123C">
        <w:rPr>
          <w:b/>
          <w:bCs/>
        </w:rPr>
        <w:t>owner</w:t>
      </w:r>
      <w:r w:rsidR="00014E10" w:rsidRPr="0089123C">
        <w:rPr>
          <w:b/>
          <w:bCs/>
        </w:rPr>
        <w:t>):</w:t>
      </w:r>
    </w:p>
    <w:p w14:paraId="3FD0031E" w14:textId="2175CF27" w:rsidR="00014E10" w:rsidRPr="0089123C" w:rsidRDefault="00751D86" w:rsidP="00014E10">
      <w:pPr>
        <w:pStyle w:val="ListParagraph"/>
        <w:numPr>
          <w:ilvl w:val="1"/>
          <w:numId w:val="37"/>
        </w:numPr>
        <w:rPr>
          <w:b/>
          <w:bCs/>
        </w:rPr>
      </w:pPr>
      <w:r w:rsidRPr="0089123C">
        <w:rPr>
          <w:b/>
          <w:bCs/>
        </w:rPr>
        <w:t>Add</w:t>
      </w:r>
      <w:r w:rsidR="006A7196" w:rsidRPr="0089123C">
        <w:rPr>
          <w:b/>
          <w:bCs/>
        </w:rPr>
        <w:t xml:space="preserve"> Propert</w:t>
      </w:r>
      <w:r w:rsidRPr="0089123C">
        <w:rPr>
          <w:b/>
          <w:bCs/>
        </w:rPr>
        <w:t>y</w:t>
      </w:r>
      <w:r w:rsidR="006A7196" w:rsidRPr="0089123C">
        <w:rPr>
          <w:b/>
          <w:bCs/>
        </w:rPr>
        <w:t xml:space="preserve"> Controller</w:t>
      </w:r>
      <w:r w:rsidR="00014E10" w:rsidRPr="0089123C">
        <w:rPr>
          <w:b/>
          <w:bCs/>
        </w:rPr>
        <w:t>:</w:t>
      </w:r>
    </w:p>
    <w:p w14:paraId="2A145C7C" w14:textId="45C70C9C" w:rsidR="00014E10" w:rsidRDefault="00014E10" w:rsidP="00014E10">
      <w:pPr>
        <w:pStyle w:val="ListParagraph"/>
        <w:numPr>
          <w:ilvl w:val="0"/>
          <w:numId w:val="41"/>
        </w:numPr>
      </w:pPr>
      <w:r>
        <w:t>Endpoint: /</w:t>
      </w:r>
      <w:proofErr w:type="spellStart"/>
      <w:r w:rsidR="00751D86">
        <w:t>postproperty</w:t>
      </w:r>
      <w:proofErr w:type="spellEnd"/>
    </w:p>
    <w:p w14:paraId="6A2CB891" w14:textId="77777777" w:rsidR="00014E10" w:rsidRDefault="00014E10" w:rsidP="00014E10">
      <w:pPr>
        <w:pStyle w:val="ListParagraph"/>
        <w:numPr>
          <w:ilvl w:val="0"/>
          <w:numId w:val="41"/>
        </w:numPr>
      </w:pPr>
      <w:r>
        <w:t>Method: POST</w:t>
      </w:r>
    </w:p>
    <w:p w14:paraId="50B1835E" w14:textId="77777777" w:rsidR="00014E10" w:rsidRDefault="00014E10" w:rsidP="00014E10">
      <w:pPr>
        <w:pStyle w:val="ListParagraph"/>
        <w:numPr>
          <w:ilvl w:val="0"/>
          <w:numId w:val="41"/>
        </w:numPr>
      </w:pPr>
      <w:r>
        <w:t xml:space="preserve">Parameters: </w:t>
      </w:r>
    </w:p>
    <w:p w14:paraId="45098E2E" w14:textId="77777777" w:rsidR="00014E10" w:rsidRDefault="00014E10" w:rsidP="00014E10">
      <w:pPr>
        <w:pStyle w:val="ListParagraph"/>
        <w:numPr>
          <w:ilvl w:val="0"/>
          <w:numId w:val="43"/>
        </w:numPr>
      </w:pPr>
      <w:r>
        <w:t>Body:</w:t>
      </w:r>
    </w:p>
    <w:p w14:paraId="11454F0D" w14:textId="0E5111D2" w:rsidR="006A7196" w:rsidRDefault="006A7196" w:rsidP="006A7196">
      <w:pPr>
        <w:pStyle w:val="ListParagraph"/>
        <w:ind w:left="2160"/>
      </w:pPr>
      <w:r>
        <w:t>{"</w:t>
      </w:r>
      <w:proofErr w:type="spellStart"/>
      <w:r>
        <w:t>userId</w:t>
      </w:r>
      <w:proofErr w:type="spellEnd"/>
      <w:r>
        <w:t xml:space="preserve">": "64fdbb4f4321...","title": "Luxury </w:t>
      </w:r>
      <w:proofErr w:type="spellStart"/>
      <w:r>
        <w:t>Apartment","location</w:t>
      </w:r>
      <w:proofErr w:type="spellEnd"/>
      <w:r>
        <w:t xml:space="preserve">": "Downtown </w:t>
      </w:r>
      <w:proofErr w:type="spellStart"/>
      <w:r>
        <w:t>City","price</w:t>
      </w:r>
      <w:proofErr w:type="spellEnd"/>
      <w:r>
        <w:t>": 50000,"description": "A luxurious apartment with modern amenities","</w:t>
      </w:r>
      <w:proofErr w:type="spellStart"/>
      <w:r>
        <w:t>propertyType</w:t>
      </w:r>
      <w:proofErr w:type="spellEnd"/>
      <w:r>
        <w:t>": "Apartment","</w:t>
      </w:r>
      <w:proofErr w:type="spellStart"/>
      <w:r>
        <w:t>otherFields</w:t>
      </w:r>
      <w:proofErr w:type="spellEnd"/>
      <w:r>
        <w:t>": "..."}</w:t>
      </w:r>
    </w:p>
    <w:p w14:paraId="15230806" w14:textId="77777777" w:rsidR="00014E10" w:rsidRDefault="00014E10" w:rsidP="00014E10">
      <w:pPr>
        <w:pStyle w:val="ListParagraph"/>
        <w:numPr>
          <w:ilvl w:val="0"/>
          <w:numId w:val="41"/>
        </w:numPr>
      </w:pPr>
      <w:r>
        <w:t xml:space="preserve">Response: </w:t>
      </w:r>
    </w:p>
    <w:p w14:paraId="7BF79A01" w14:textId="77777777" w:rsidR="00014E10" w:rsidRDefault="00014E10" w:rsidP="00014E10">
      <w:pPr>
        <w:pStyle w:val="ListParagraph"/>
        <w:numPr>
          <w:ilvl w:val="0"/>
          <w:numId w:val="38"/>
        </w:numPr>
      </w:pPr>
      <w:r>
        <w:t>Success:</w:t>
      </w:r>
    </w:p>
    <w:p w14:paraId="4E862BFA" w14:textId="40591E67" w:rsidR="006A7196" w:rsidRDefault="006A7196" w:rsidP="006A7196">
      <w:pPr>
        <w:pStyle w:val="ListParagraph"/>
        <w:ind w:left="2160"/>
      </w:pPr>
      <w:r w:rsidRPr="006A7196">
        <w:t xml:space="preserve">{"success": </w:t>
      </w:r>
      <w:proofErr w:type="spellStart"/>
      <w:r w:rsidRPr="006A7196">
        <w:t>true,"message</w:t>
      </w:r>
      <w:proofErr w:type="spellEnd"/>
      <w:r w:rsidRPr="006A7196">
        <w:t>": "New Property has been stored"}</w:t>
      </w:r>
    </w:p>
    <w:p w14:paraId="699ED051" w14:textId="572556F7" w:rsidR="00014E10" w:rsidRDefault="00014E10" w:rsidP="00014E10">
      <w:pPr>
        <w:pStyle w:val="ListParagraph"/>
        <w:numPr>
          <w:ilvl w:val="0"/>
          <w:numId w:val="38"/>
        </w:numPr>
      </w:pPr>
      <w:r>
        <w:t>Error:</w:t>
      </w:r>
    </w:p>
    <w:p w14:paraId="0C0795AC" w14:textId="479B02AF" w:rsidR="00014E10" w:rsidRDefault="00751D86" w:rsidP="00751D86">
      <w:pPr>
        <w:pStyle w:val="ListParagraph"/>
        <w:ind w:left="2160"/>
      </w:pPr>
      <w:r w:rsidRPr="00751D86">
        <w:t xml:space="preserve">{"success": </w:t>
      </w:r>
      <w:proofErr w:type="spellStart"/>
      <w:r w:rsidRPr="00751D86">
        <w:t>false,"message</w:t>
      </w:r>
      <w:proofErr w:type="spellEnd"/>
      <w:r w:rsidRPr="00751D86">
        <w:t>": "User not found"}</w:t>
      </w:r>
    </w:p>
    <w:p w14:paraId="6F3A8B8D" w14:textId="77777777" w:rsidR="00751D86" w:rsidRDefault="00751D86" w:rsidP="00751D86">
      <w:pPr>
        <w:pStyle w:val="ListParagraph"/>
        <w:ind w:left="2160"/>
      </w:pPr>
    </w:p>
    <w:p w14:paraId="1A059E56" w14:textId="42AB7FE0" w:rsidR="00014E10" w:rsidRPr="0089123C" w:rsidRDefault="00751D86" w:rsidP="00014E10">
      <w:pPr>
        <w:pStyle w:val="ListParagraph"/>
        <w:numPr>
          <w:ilvl w:val="1"/>
          <w:numId w:val="37"/>
        </w:numPr>
        <w:rPr>
          <w:b/>
          <w:bCs/>
        </w:rPr>
      </w:pPr>
      <w:r w:rsidRPr="0089123C">
        <w:rPr>
          <w:b/>
          <w:bCs/>
        </w:rPr>
        <w:t>Get All Owner Properties Controller</w:t>
      </w:r>
      <w:r w:rsidR="00014E10" w:rsidRPr="0089123C">
        <w:rPr>
          <w:b/>
          <w:bCs/>
        </w:rPr>
        <w:t>:</w:t>
      </w:r>
    </w:p>
    <w:p w14:paraId="6497FB38" w14:textId="6D2A4B7B" w:rsidR="00014E10" w:rsidRDefault="00014E10" w:rsidP="00014E10">
      <w:pPr>
        <w:pStyle w:val="ListParagraph"/>
        <w:numPr>
          <w:ilvl w:val="0"/>
          <w:numId w:val="41"/>
        </w:numPr>
      </w:pPr>
      <w:r>
        <w:t>Endpoint: /user/</w:t>
      </w:r>
      <w:proofErr w:type="spellStart"/>
      <w:r w:rsidR="001A249E">
        <w:t>getallproperties</w:t>
      </w:r>
      <w:proofErr w:type="spellEnd"/>
    </w:p>
    <w:p w14:paraId="358D731A" w14:textId="1D601E08" w:rsidR="00014E10" w:rsidRDefault="00014E10" w:rsidP="00014E10">
      <w:pPr>
        <w:pStyle w:val="ListParagraph"/>
        <w:numPr>
          <w:ilvl w:val="0"/>
          <w:numId w:val="41"/>
        </w:numPr>
      </w:pPr>
      <w:r>
        <w:t xml:space="preserve">Method: </w:t>
      </w:r>
      <w:r w:rsidR="001A249E">
        <w:t>GET</w:t>
      </w:r>
    </w:p>
    <w:p w14:paraId="0E858B88" w14:textId="77777777" w:rsidR="00014E10" w:rsidRDefault="00014E10" w:rsidP="00014E10">
      <w:pPr>
        <w:pStyle w:val="ListParagraph"/>
        <w:numPr>
          <w:ilvl w:val="0"/>
          <w:numId w:val="41"/>
        </w:numPr>
      </w:pPr>
      <w:r>
        <w:t xml:space="preserve">Parameters: </w:t>
      </w:r>
    </w:p>
    <w:p w14:paraId="3446A724" w14:textId="77777777" w:rsidR="00014E10" w:rsidRDefault="00014E10" w:rsidP="00014E10">
      <w:pPr>
        <w:pStyle w:val="ListParagraph"/>
        <w:numPr>
          <w:ilvl w:val="0"/>
          <w:numId w:val="43"/>
        </w:numPr>
      </w:pPr>
      <w:r>
        <w:t>Body:</w:t>
      </w:r>
    </w:p>
    <w:p w14:paraId="1586D58A" w14:textId="21619BD0" w:rsidR="00014E10" w:rsidRDefault="001A249E" w:rsidP="001A249E">
      <w:pPr>
        <w:pStyle w:val="ListParagraph"/>
        <w:ind w:left="2160"/>
      </w:pPr>
      <w:r>
        <w:t>{"</w:t>
      </w:r>
      <w:proofErr w:type="spellStart"/>
      <w:r>
        <w:t>userId</w:t>
      </w:r>
      <w:proofErr w:type="spellEnd"/>
      <w:r>
        <w:t>": "64fdbb4f4321..."}</w:t>
      </w:r>
    </w:p>
    <w:p w14:paraId="70BAD138" w14:textId="77777777" w:rsidR="00014E10" w:rsidRDefault="00014E10" w:rsidP="00014E10">
      <w:pPr>
        <w:pStyle w:val="ListParagraph"/>
        <w:numPr>
          <w:ilvl w:val="0"/>
          <w:numId w:val="41"/>
        </w:numPr>
      </w:pPr>
      <w:r>
        <w:t xml:space="preserve">Response: </w:t>
      </w:r>
    </w:p>
    <w:p w14:paraId="49F93320" w14:textId="77777777" w:rsidR="00014E10" w:rsidRDefault="00014E10" w:rsidP="00014E10">
      <w:pPr>
        <w:pStyle w:val="ListParagraph"/>
        <w:numPr>
          <w:ilvl w:val="0"/>
          <w:numId w:val="38"/>
        </w:numPr>
      </w:pPr>
      <w:r>
        <w:t>Success:</w:t>
      </w:r>
    </w:p>
    <w:p w14:paraId="782B2E1C" w14:textId="5B139A2F" w:rsidR="00014E10" w:rsidRDefault="001A249E" w:rsidP="001A249E">
      <w:pPr>
        <w:pStyle w:val="ListParagraph"/>
        <w:ind w:left="2160"/>
      </w:pPr>
      <w:r w:rsidRPr="001A249E">
        <w:t>{</w:t>
      </w:r>
      <w:r>
        <w:t>“</w:t>
      </w:r>
      <w:r w:rsidRPr="001A249E">
        <w:t xml:space="preserve">success": </w:t>
      </w:r>
      <w:proofErr w:type="spellStart"/>
      <w:r w:rsidRPr="001A249E">
        <w:t>true,"message</w:t>
      </w:r>
      <w:proofErr w:type="spellEnd"/>
      <w:r w:rsidRPr="001A249E">
        <w:t xml:space="preserve">": "Owner's </w:t>
      </w:r>
      <w:proofErr w:type="spellStart"/>
      <w:r w:rsidRPr="001A249E">
        <w:t>properties","data</w:t>
      </w:r>
      <w:proofErr w:type="spellEnd"/>
      <w:r w:rsidRPr="001A249E">
        <w:t xml:space="preserve">": [{"_id":"64fe1c1e...","title": "Luxury </w:t>
      </w:r>
      <w:proofErr w:type="spellStart"/>
      <w:r w:rsidRPr="001A249E">
        <w:t>Apartment"</w:t>
      </w:r>
      <w:r>
        <w:t>,</w:t>
      </w:r>
      <w:r w:rsidRPr="001A249E">
        <w:t>"location</w:t>
      </w:r>
      <w:proofErr w:type="spellEnd"/>
      <w:r w:rsidRPr="001A249E">
        <w:t xml:space="preserve">": "Downtown </w:t>
      </w:r>
      <w:proofErr w:type="spellStart"/>
      <w:r w:rsidRPr="001A249E">
        <w:t>City","price</w:t>
      </w:r>
      <w:proofErr w:type="spellEnd"/>
      <w:r w:rsidRPr="001A249E">
        <w:t xml:space="preserve">": </w:t>
      </w:r>
      <w:proofErr w:type="gramStart"/>
      <w:r w:rsidRPr="001A249E">
        <w:t>50000,...</w:t>
      </w:r>
      <w:proofErr w:type="gramEnd"/>
      <w:r w:rsidRPr="001A249E">
        <w:t>},...]}</w:t>
      </w:r>
    </w:p>
    <w:p w14:paraId="2B94E00F" w14:textId="77777777" w:rsidR="00014E10" w:rsidRDefault="00014E10" w:rsidP="00014E10">
      <w:pPr>
        <w:pStyle w:val="ListParagraph"/>
        <w:numPr>
          <w:ilvl w:val="0"/>
          <w:numId w:val="38"/>
        </w:numPr>
      </w:pPr>
      <w:r>
        <w:t>Error:</w:t>
      </w:r>
    </w:p>
    <w:p w14:paraId="6C65F662" w14:textId="7FD3014B" w:rsidR="00014E10" w:rsidRDefault="001A249E" w:rsidP="0089123C">
      <w:pPr>
        <w:pStyle w:val="ListParagraph"/>
        <w:ind w:left="2160"/>
      </w:pPr>
      <w:r w:rsidRPr="001A249E">
        <w:t xml:space="preserve">{"success": </w:t>
      </w:r>
      <w:proofErr w:type="spellStart"/>
      <w:r w:rsidRPr="001A249E">
        <w:t>false,"message</w:t>
      </w:r>
      <w:proofErr w:type="spellEnd"/>
      <w:r w:rsidRPr="001A249E">
        <w:t>": "Internal server error"}</w:t>
      </w:r>
    </w:p>
    <w:p w14:paraId="6FCA7ADE" w14:textId="77777777" w:rsidR="0089123C" w:rsidRDefault="0089123C" w:rsidP="0089123C">
      <w:pPr>
        <w:pStyle w:val="ListParagraph"/>
        <w:ind w:left="2160"/>
      </w:pPr>
    </w:p>
    <w:p w14:paraId="1EA9FEF8" w14:textId="64FCEB38" w:rsidR="00014E10" w:rsidRPr="0089123C" w:rsidRDefault="00751D86" w:rsidP="00014E10">
      <w:pPr>
        <w:pStyle w:val="ListParagraph"/>
        <w:numPr>
          <w:ilvl w:val="1"/>
          <w:numId w:val="37"/>
        </w:numPr>
        <w:rPr>
          <w:b/>
          <w:bCs/>
        </w:rPr>
      </w:pPr>
      <w:r w:rsidRPr="0089123C">
        <w:rPr>
          <w:b/>
          <w:bCs/>
        </w:rPr>
        <w:t>Get All Bookings Controller</w:t>
      </w:r>
      <w:r w:rsidR="00014E10" w:rsidRPr="0089123C">
        <w:rPr>
          <w:b/>
          <w:bCs/>
        </w:rPr>
        <w:t>:</w:t>
      </w:r>
    </w:p>
    <w:p w14:paraId="7AA74330" w14:textId="3AA91DC3" w:rsidR="00014E10" w:rsidRDefault="00014E10" w:rsidP="00014E10">
      <w:pPr>
        <w:pStyle w:val="ListParagraph"/>
        <w:numPr>
          <w:ilvl w:val="0"/>
          <w:numId w:val="41"/>
        </w:numPr>
      </w:pPr>
      <w:r>
        <w:t>Endpoint: /</w:t>
      </w:r>
      <w:proofErr w:type="spellStart"/>
      <w:r w:rsidR="00EF11A7">
        <w:t>getallbookings</w:t>
      </w:r>
      <w:proofErr w:type="spellEnd"/>
    </w:p>
    <w:p w14:paraId="7DC97322" w14:textId="77777777" w:rsidR="00014E10" w:rsidRDefault="00014E10" w:rsidP="00014E10">
      <w:pPr>
        <w:pStyle w:val="ListParagraph"/>
        <w:numPr>
          <w:ilvl w:val="0"/>
          <w:numId w:val="41"/>
        </w:numPr>
      </w:pPr>
      <w:r>
        <w:lastRenderedPageBreak/>
        <w:t>Method: POST</w:t>
      </w:r>
    </w:p>
    <w:p w14:paraId="3452D25E" w14:textId="77777777" w:rsidR="00014E10" w:rsidRDefault="00014E10" w:rsidP="00014E10">
      <w:pPr>
        <w:pStyle w:val="ListParagraph"/>
        <w:numPr>
          <w:ilvl w:val="0"/>
          <w:numId w:val="41"/>
        </w:numPr>
      </w:pPr>
      <w:r>
        <w:t xml:space="preserve">Parameters: </w:t>
      </w:r>
    </w:p>
    <w:p w14:paraId="685D3318" w14:textId="77777777" w:rsidR="00014E10" w:rsidRDefault="00014E10" w:rsidP="00014E10">
      <w:pPr>
        <w:pStyle w:val="ListParagraph"/>
        <w:numPr>
          <w:ilvl w:val="0"/>
          <w:numId w:val="43"/>
        </w:numPr>
      </w:pPr>
      <w:r>
        <w:t>Body:</w:t>
      </w:r>
    </w:p>
    <w:p w14:paraId="5A7DFC7B" w14:textId="4528A177" w:rsidR="00014E10" w:rsidRDefault="00EF11A7" w:rsidP="00EF11A7">
      <w:pPr>
        <w:pStyle w:val="ListParagraph"/>
        <w:ind w:left="2160"/>
      </w:pPr>
      <w:r w:rsidRPr="00EF11A7">
        <w:t>{"</w:t>
      </w:r>
      <w:proofErr w:type="spellStart"/>
      <w:r w:rsidRPr="00EF11A7">
        <w:t>userId</w:t>
      </w:r>
      <w:proofErr w:type="spellEnd"/>
      <w:r w:rsidRPr="00EF11A7">
        <w:t>": "64fdbb4f4321..."}</w:t>
      </w:r>
    </w:p>
    <w:p w14:paraId="2E4BCF94" w14:textId="77777777" w:rsidR="00014E10" w:rsidRDefault="00014E10" w:rsidP="00014E10">
      <w:pPr>
        <w:pStyle w:val="ListParagraph"/>
        <w:numPr>
          <w:ilvl w:val="0"/>
          <w:numId w:val="41"/>
        </w:numPr>
      </w:pPr>
      <w:r>
        <w:t xml:space="preserve">Response: </w:t>
      </w:r>
    </w:p>
    <w:p w14:paraId="2D6732E3" w14:textId="77777777" w:rsidR="00014E10" w:rsidRDefault="00014E10" w:rsidP="00014E10">
      <w:pPr>
        <w:pStyle w:val="ListParagraph"/>
        <w:numPr>
          <w:ilvl w:val="0"/>
          <w:numId w:val="38"/>
        </w:numPr>
      </w:pPr>
      <w:r>
        <w:t>Success:</w:t>
      </w:r>
    </w:p>
    <w:p w14:paraId="6B180B4C" w14:textId="55D99FD4" w:rsidR="00014E10" w:rsidRDefault="00EF11A7" w:rsidP="00F74CC7">
      <w:pPr>
        <w:pStyle w:val="ListParagraph"/>
        <w:ind w:left="2160"/>
      </w:pPr>
      <w:r w:rsidRPr="00EF11A7">
        <w:t>{"success": true,</w:t>
      </w:r>
      <w:r>
        <w:t xml:space="preserve"> </w:t>
      </w:r>
      <w:r w:rsidRPr="00EF11A7">
        <w:t>"message": "All bookings",</w:t>
      </w:r>
      <w:r>
        <w:t xml:space="preserve"> </w:t>
      </w:r>
      <w:r w:rsidRPr="00EF11A7">
        <w:t>"data": [{"_id": "64fdbb4f...","</w:t>
      </w:r>
      <w:proofErr w:type="spellStart"/>
      <w:r w:rsidRPr="00EF11A7">
        <w:t>propertyId</w:t>
      </w:r>
      <w:proofErr w:type="spellEnd"/>
      <w:r w:rsidRPr="00EF11A7">
        <w:t>": "64fe1c1e...","</w:t>
      </w:r>
      <w:proofErr w:type="spellStart"/>
      <w:r w:rsidRPr="00EF11A7">
        <w:t>userName</w:t>
      </w:r>
      <w:proofErr w:type="spellEnd"/>
      <w:r w:rsidRPr="00EF11A7">
        <w:t xml:space="preserve">": "John </w:t>
      </w:r>
      <w:proofErr w:type="spellStart"/>
      <w:r w:rsidRPr="00EF11A7">
        <w:t>Doe","phone</w:t>
      </w:r>
      <w:proofErr w:type="spellEnd"/>
      <w:r w:rsidRPr="00EF11A7">
        <w:t>": "1234567890","bookingStatus": "Pending</w:t>
      </w:r>
      <w:proofErr w:type="gramStart"/>
      <w:r w:rsidRPr="00EF11A7">
        <w:t>",...</w:t>
      </w:r>
      <w:proofErr w:type="gramEnd"/>
      <w:r w:rsidRPr="00EF11A7">
        <w:t>},...]}</w:t>
      </w:r>
    </w:p>
    <w:p w14:paraId="147664D6" w14:textId="77777777" w:rsidR="00014E10" w:rsidRDefault="00014E10" w:rsidP="00014E10">
      <w:pPr>
        <w:pStyle w:val="ListParagraph"/>
        <w:numPr>
          <w:ilvl w:val="0"/>
          <w:numId w:val="38"/>
        </w:numPr>
      </w:pPr>
      <w:r>
        <w:t>Error:</w:t>
      </w:r>
    </w:p>
    <w:p w14:paraId="1D0733E5" w14:textId="64F6D749" w:rsidR="00014E10" w:rsidRDefault="00F74CC7" w:rsidP="00F74CC7">
      <w:pPr>
        <w:pStyle w:val="ListParagraph"/>
        <w:ind w:left="2160"/>
      </w:pPr>
      <w:r w:rsidRPr="00F74CC7">
        <w:t xml:space="preserve">{"success": </w:t>
      </w:r>
      <w:proofErr w:type="spellStart"/>
      <w:r w:rsidRPr="00F74CC7">
        <w:t>false,"message</w:t>
      </w:r>
      <w:proofErr w:type="spellEnd"/>
      <w:r w:rsidRPr="00F74CC7">
        <w:t>": "Internal server error"}</w:t>
      </w:r>
    </w:p>
    <w:p w14:paraId="2BA4F19B" w14:textId="77777777" w:rsidR="00014E10" w:rsidRDefault="00014E10" w:rsidP="00014E10">
      <w:pPr>
        <w:pStyle w:val="ListParagraph"/>
        <w:ind w:left="2160"/>
      </w:pPr>
    </w:p>
    <w:p w14:paraId="797C3918" w14:textId="1EE10940" w:rsidR="00751D86" w:rsidRPr="0089123C" w:rsidRDefault="00751D86" w:rsidP="00751D86">
      <w:pPr>
        <w:pStyle w:val="ListParagraph"/>
        <w:numPr>
          <w:ilvl w:val="1"/>
          <w:numId w:val="37"/>
        </w:numPr>
        <w:rPr>
          <w:b/>
          <w:bCs/>
        </w:rPr>
      </w:pPr>
      <w:r w:rsidRPr="0089123C">
        <w:rPr>
          <w:b/>
          <w:bCs/>
        </w:rPr>
        <w:t>Handle All Booking Status Controller:</w:t>
      </w:r>
    </w:p>
    <w:p w14:paraId="2DA7520B" w14:textId="40A1A39B" w:rsidR="00751D86" w:rsidRDefault="00751D86" w:rsidP="00751D86">
      <w:pPr>
        <w:pStyle w:val="ListParagraph"/>
        <w:numPr>
          <w:ilvl w:val="0"/>
          <w:numId w:val="41"/>
        </w:numPr>
      </w:pPr>
      <w:r>
        <w:t>Endpoint: /</w:t>
      </w:r>
      <w:proofErr w:type="spellStart"/>
      <w:r w:rsidR="00F74CC7">
        <w:t>handlebookingsstatus</w:t>
      </w:r>
      <w:proofErr w:type="spellEnd"/>
    </w:p>
    <w:p w14:paraId="07034172" w14:textId="258F02C8" w:rsidR="00751D86" w:rsidRDefault="00751D86" w:rsidP="00751D86">
      <w:pPr>
        <w:pStyle w:val="ListParagraph"/>
        <w:numPr>
          <w:ilvl w:val="0"/>
          <w:numId w:val="41"/>
        </w:numPr>
      </w:pPr>
      <w:r>
        <w:t>Method: P</w:t>
      </w:r>
      <w:r w:rsidR="00F74CC7">
        <w:t>OST</w:t>
      </w:r>
    </w:p>
    <w:p w14:paraId="22F276E7" w14:textId="77777777" w:rsidR="00751D86" w:rsidRDefault="00751D86" w:rsidP="00751D86">
      <w:pPr>
        <w:pStyle w:val="ListParagraph"/>
        <w:numPr>
          <w:ilvl w:val="0"/>
          <w:numId w:val="41"/>
        </w:numPr>
      </w:pPr>
      <w:r>
        <w:t xml:space="preserve">Parameters: </w:t>
      </w:r>
    </w:p>
    <w:p w14:paraId="4AC83025" w14:textId="77777777" w:rsidR="00751D86" w:rsidRDefault="00751D86" w:rsidP="00751D86">
      <w:pPr>
        <w:pStyle w:val="ListParagraph"/>
        <w:numPr>
          <w:ilvl w:val="0"/>
          <w:numId w:val="43"/>
        </w:numPr>
      </w:pPr>
      <w:r>
        <w:t>Body:</w:t>
      </w:r>
    </w:p>
    <w:p w14:paraId="7CEBC611" w14:textId="5CDC4311" w:rsidR="00751D86" w:rsidRDefault="00F74CC7" w:rsidP="00F74CC7">
      <w:pPr>
        <w:pStyle w:val="ListParagraph"/>
        <w:ind w:left="2160"/>
      </w:pPr>
      <w:r w:rsidRPr="00F74CC7">
        <w:t>{"</w:t>
      </w:r>
      <w:proofErr w:type="spellStart"/>
      <w:r w:rsidRPr="00F74CC7">
        <w:t>bookingId</w:t>
      </w:r>
      <w:proofErr w:type="spellEnd"/>
      <w:r w:rsidRPr="00F74CC7">
        <w:t>": "64fde2b3...","</w:t>
      </w:r>
      <w:proofErr w:type="spellStart"/>
      <w:r w:rsidRPr="00F74CC7">
        <w:t>propertyId</w:t>
      </w:r>
      <w:proofErr w:type="spellEnd"/>
      <w:r w:rsidRPr="00F74CC7">
        <w:t>": "64fe1c1e...","status": "booked"}</w:t>
      </w:r>
    </w:p>
    <w:p w14:paraId="7C1A7714" w14:textId="77777777" w:rsidR="00751D86" w:rsidRDefault="00751D86" w:rsidP="00751D86">
      <w:pPr>
        <w:pStyle w:val="ListParagraph"/>
        <w:numPr>
          <w:ilvl w:val="0"/>
          <w:numId w:val="41"/>
        </w:numPr>
      </w:pPr>
      <w:r>
        <w:t xml:space="preserve">Response: </w:t>
      </w:r>
    </w:p>
    <w:p w14:paraId="1E5732AE" w14:textId="77777777" w:rsidR="00751D86" w:rsidRDefault="00751D86" w:rsidP="00751D86">
      <w:pPr>
        <w:pStyle w:val="ListParagraph"/>
        <w:numPr>
          <w:ilvl w:val="0"/>
          <w:numId w:val="38"/>
        </w:numPr>
      </w:pPr>
      <w:r>
        <w:t>Success:</w:t>
      </w:r>
    </w:p>
    <w:p w14:paraId="123FECCB" w14:textId="4FBBB195" w:rsidR="00751D86" w:rsidRDefault="00F74CC7" w:rsidP="00F74CC7">
      <w:pPr>
        <w:pStyle w:val="ListParagraph"/>
        <w:ind w:left="2160"/>
      </w:pPr>
      <w:r w:rsidRPr="00F74CC7">
        <w:t xml:space="preserve">{"success": </w:t>
      </w:r>
      <w:proofErr w:type="spellStart"/>
      <w:r w:rsidRPr="00F74CC7">
        <w:t>true,"message</w:t>
      </w:r>
      <w:proofErr w:type="spellEnd"/>
      <w:r w:rsidRPr="00F74CC7">
        <w:t>": "Changed the status of property to booked"}</w:t>
      </w:r>
    </w:p>
    <w:p w14:paraId="396BE856" w14:textId="77777777" w:rsidR="00751D86" w:rsidRDefault="00751D86" w:rsidP="00751D86">
      <w:pPr>
        <w:pStyle w:val="ListParagraph"/>
        <w:numPr>
          <w:ilvl w:val="0"/>
          <w:numId w:val="38"/>
        </w:numPr>
      </w:pPr>
      <w:r>
        <w:t>Error:</w:t>
      </w:r>
    </w:p>
    <w:p w14:paraId="7BBCF4BE" w14:textId="1EBD79DB" w:rsidR="00751D86" w:rsidRDefault="00F74CC7" w:rsidP="00F74CC7">
      <w:pPr>
        <w:pStyle w:val="ListParagraph"/>
        <w:ind w:left="2160"/>
      </w:pPr>
      <w:r w:rsidRPr="00F74CC7">
        <w:t xml:space="preserve">{"success": </w:t>
      </w:r>
      <w:proofErr w:type="spellStart"/>
      <w:r w:rsidRPr="00F74CC7">
        <w:t>false,"message</w:t>
      </w:r>
      <w:proofErr w:type="spellEnd"/>
      <w:r w:rsidRPr="00F74CC7">
        <w:t>": "Booking or Property not found"}</w:t>
      </w:r>
    </w:p>
    <w:p w14:paraId="4CCC5C9B" w14:textId="77777777" w:rsidR="00751D86" w:rsidRDefault="00751D86" w:rsidP="00751D86">
      <w:pPr>
        <w:pStyle w:val="ListParagraph"/>
        <w:ind w:left="2160"/>
      </w:pPr>
    </w:p>
    <w:p w14:paraId="26D0199C" w14:textId="5F1E3661" w:rsidR="00751D86" w:rsidRPr="0089123C" w:rsidRDefault="00751D86" w:rsidP="00751D86">
      <w:pPr>
        <w:pStyle w:val="ListParagraph"/>
        <w:numPr>
          <w:ilvl w:val="1"/>
          <w:numId w:val="37"/>
        </w:numPr>
        <w:rPr>
          <w:b/>
          <w:bCs/>
        </w:rPr>
      </w:pPr>
      <w:r w:rsidRPr="0089123C">
        <w:rPr>
          <w:b/>
          <w:bCs/>
        </w:rPr>
        <w:t>Delete Property Controller:</w:t>
      </w:r>
    </w:p>
    <w:p w14:paraId="1873439A" w14:textId="13157882" w:rsidR="00751D86" w:rsidRDefault="00751D86" w:rsidP="00751D86">
      <w:pPr>
        <w:pStyle w:val="ListParagraph"/>
        <w:numPr>
          <w:ilvl w:val="0"/>
          <w:numId w:val="41"/>
        </w:numPr>
      </w:pPr>
      <w:r>
        <w:t>Endpoint: /</w:t>
      </w:r>
      <w:proofErr w:type="spellStart"/>
      <w:r w:rsidR="001A249E">
        <w:t>deleteproperty</w:t>
      </w:r>
      <w:proofErr w:type="spellEnd"/>
      <w:proofErr w:type="gramStart"/>
      <w:r w:rsidR="001A249E">
        <w:t>/:</w:t>
      </w:r>
      <w:proofErr w:type="spellStart"/>
      <w:r w:rsidR="001A249E">
        <w:t>propertyid</w:t>
      </w:r>
      <w:proofErr w:type="spellEnd"/>
      <w:proofErr w:type="gramEnd"/>
    </w:p>
    <w:p w14:paraId="18F51AD4" w14:textId="4534195E" w:rsidR="00751D86" w:rsidRDefault="00751D86" w:rsidP="00751D86">
      <w:pPr>
        <w:pStyle w:val="ListParagraph"/>
        <w:numPr>
          <w:ilvl w:val="0"/>
          <w:numId w:val="41"/>
        </w:numPr>
      </w:pPr>
      <w:r>
        <w:t xml:space="preserve">Method: </w:t>
      </w:r>
      <w:r w:rsidR="00824D10">
        <w:t>DELETE</w:t>
      </w:r>
    </w:p>
    <w:p w14:paraId="0E12ED1E" w14:textId="77777777" w:rsidR="00751D86" w:rsidRDefault="00751D86" w:rsidP="00751D86">
      <w:pPr>
        <w:pStyle w:val="ListParagraph"/>
        <w:numPr>
          <w:ilvl w:val="0"/>
          <w:numId w:val="41"/>
        </w:numPr>
      </w:pPr>
      <w:r>
        <w:t xml:space="preserve">Parameters: </w:t>
      </w:r>
    </w:p>
    <w:p w14:paraId="577029FA" w14:textId="19B2B8BC" w:rsidR="00751D86" w:rsidRDefault="00824D10" w:rsidP="00824D10">
      <w:pPr>
        <w:pStyle w:val="ListParagraph"/>
        <w:numPr>
          <w:ilvl w:val="0"/>
          <w:numId w:val="43"/>
        </w:numPr>
      </w:pPr>
      <w:r>
        <w:t>Path</w:t>
      </w:r>
      <w:r w:rsidR="00751D86">
        <w:t>:</w:t>
      </w:r>
      <w:r>
        <w:t xml:space="preserve"> </w:t>
      </w:r>
      <w:proofErr w:type="spellStart"/>
      <w:r>
        <w:t>propertyid</w:t>
      </w:r>
      <w:proofErr w:type="spellEnd"/>
    </w:p>
    <w:p w14:paraId="05073729" w14:textId="77777777" w:rsidR="00751D86" w:rsidRDefault="00751D86" w:rsidP="00751D86">
      <w:pPr>
        <w:pStyle w:val="ListParagraph"/>
        <w:numPr>
          <w:ilvl w:val="0"/>
          <w:numId w:val="41"/>
        </w:numPr>
      </w:pPr>
      <w:r>
        <w:t xml:space="preserve">Response: </w:t>
      </w:r>
    </w:p>
    <w:p w14:paraId="00DBE37C" w14:textId="77777777" w:rsidR="00751D86" w:rsidRDefault="00751D86" w:rsidP="00751D86">
      <w:pPr>
        <w:pStyle w:val="ListParagraph"/>
        <w:numPr>
          <w:ilvl w:val="0"/>
          <w:numId w:val="38"/>
        </w:numPr>
      </w:pPr>
      <w:r>
        <w:t>Success:</w:t>
      </w:r>
    </w:p>
    <w:p w14:paraId="0EB2B962" w14:textId="25ADFC88" w:rsidR="00751D86" w:rsidRDefault="00824D10" w:rsidP="00824D10">
      <w:pPr>
        <w:pStyle w:val="ListParagraph"/>
        <w:ind w:left="2160"/>
      </w:pPr>
      <w:r w:rsidRPr="00824D10">
        <w:t xml:space="preserve">{"success": </w:t>
      </w:r>
      <w:proofErr w:type="spellStart"/>
      <w:r w:rsidRPr="00824D10">
        <w:t>true,"message</w:t>
      </w:r>
      <w:proofErr w:type="spellEnd"/>
      <w:r w:rsidRPr="00824D10">
        <w:t>": "The property is deleted"}</w:t>
      </w:r>
    </w:p>
    <w:p w14:paraId="797E93F4" w14:textId="77777777" w:rsidR="00751D86" w:rsidRDefault="00751D86" w:rsidP="00751D86">
      <w:pPr>
        <w:pStyle w:val="ListParagraph"/>
        <w:numPr>
          <w:ilvl w:val="0"/>
          <w:numId w:val="38"/>
        </w:numPr>
      </w:pPr>
      <w:r>
        <w:t>Error:</w:t>
      </w:r>
    </w:p>
    <w:p w14:paraId="07FEFB8E" w14:textId="049DECC4" w:rsidR="00751D86" w:rsidRDefault="00824D10" w:rsidP="00824D10">
      <w:pPr>
        <w:pStyle w:val="ListParagraph"/>
        <w:ind w:left="2160"/>
      </w:pPr>
      <w:r w:rsidRPr="00824D10">
        <w:t xml:space="preserve">{"success": </w:t>
      </w:r>
      <w:proofErr w:type="spellStart"/>
      <w:r w:rsidRPr="00824D10">
        <w:t>false,"message</w:t>
      </w:r>
      <w:proofErr w:type="spellEnd"/>
      <w:r w:rsidRPr="00824D10">
        <w:t>": "Property not found"}</w:t>
      </w:r>
    </w:p>
    <w:p w14:paraId="25EFDC2A" w14:textId="77777777" w:rsidR="00751D86" w:rsidRDefault="00751D86" w:rsidP="00751D86">
      <w:pPr>
        <w:pStyle w:val="ListParagraph"/>
        <w:ind w:left="2160"/>
      </w:pPr>
    </w:p>
    <w:p w14:paraId="594DF4A6" w14:textId="2C23654A" w:rsidR="00751D86" w:rsidRPr="0089123C" w:rsidRDefault="00751D86" w:rsidP="00751D86">
      <w:pPr>
        <w:pStyle w:val="ListParagraph"/>
        <w:numPr>
          <w:ilvl w:val="1"/>
          <w:numId w:val="37"/>
        </w:numPr>
        <w:rPr>
          <w:b/>
          <w:bCs/>
        </w:rPr>
      </w:pPr>
      <w:r w:rsidRPr="0089123C">
        <w:rPr>
          <w:b/>
          <w:bCs/>
        </w:rPr>
        <w:t>Update Property Controller:</w:t>
      </w:r>
    </w:p>
    <w:p w14:paraId="1EAF5B99" w14:textId="34F8FD85" w:rsidR="00751D86" w:rsidRDefault="00751D86" w:rsidP="00751D86">
      <w:pPr>
        <w:pStyle w:val="ListParagraph"/>
        <w:numPr>
          <w:ilvl w:val="0"/>
          <w:numId w:val="41"/>
        </w:numPr>
      </w:pPr>
      <w:r>
        <w:t>Endpoint: /</w:t>
      </w:r>
      <w:proofErr w:type="spellStart"/>
      <w:r w:rsidR="00824D10">
        <w:t>updateproperty</w:t>
      </w:r>
      <w:proofErr w:type="spellEnd"/>
      <w:proofErr w:type="gramStart"/>
      <w:r w:rsidR="00824D10">
        <w:t>/:</w:t>
      </w:r>
      <w:proofErr w:type="spellStart"/>
      <w:r w:rsidR="00824D10">
        <w:t>propertyid</w:t>
      </w:r>
      <w:proofErr w:type="spellEnd"/>
      <w:proofErr w:type="gramEnd"/>
    </w:p>
    <w:p w14:paraId="4859C783" w14:textId="6361A1BD" w:rsidR="00751D86" w:rsidRDefault="00751D86" w:rsidP="00751D86">
      <w:pPr>
        <w:pStyle w:val="ListParagraph"/>
        <w:numPr>
          <w:ilvl w:val="0"/>
          <w:numId w:val="41"/>
        </w:numPr>
      </w:pPr>
      <w:r>
        <w:t>Method: P</w:t>
      </w:r>
      <w:r w:rsidR="00824D10">
        <w:t>UT</w:t>
      </w:r>
    </w:p>
    <w:p w14:paraId="3747B8A5" w14:textId="77777777" w:rsidR="00751D86" w:rsidRDefault="00751D86" w:rsidP="00751D86">
      <w:pPr>
        <w:pStyle w:val="ListParagraph"/>
        <w:numPr>
          <w:ilvl w:val="0"/>
          <w:numId w:val="41"/>
        </w:numPr>
      </w:pPr>
      <w:r>
        <w:t xml:space="preserve">Parameters: </w:t>
      </w:r>
    </w:p>
    <w:p w14:paraId="5583536E" w14:textId="4F655D88" w:rsidR="00751D86" w:rsidRDefault="00824D10" w:rsidP="00751D86">
      <w:pPr>
        <w:pStyle w:val="ListParagraph"/>
        <w:numPr>
          <w:ilvl w:val="0"/>
          <w:numId w:val="43"/>
        </w:numPr>
      </w:pPr>
      <w:r>
        <w:t>Path</w:t>
      </w:r>
      <w:r w:rsidR="00751D86">
        <w:t>:</w:t>
      </w:r>
      <w:r>
        <w:t xml:space="preserve"> </w:t>
      </w:r>
      <w:proofErr w:type="spellStart"/>
      <w:r>
        <w:t>propertyid</w:t>
      </w:r>
      <w:proofErr w:type="spellEnd"/>
    </w:p>
    <w:p w14:paraId="6104B0ED" w14:textId="77777777" w:rsidR="00EF11A7" w:rsidRDefault="00824D10" w:rsidP="00EF11A7">
      <w:pPr>
        <w:pStyle w:val="ListParagraph"/>
        <w:numPr>
          <w:ilvl w:val="0"/>
          <w:numId w:val="43"/>
        </w:numPr>
      </w:pPr>
      <w:r>
        <w:t xml:space="preserve">Body: </w:t>
      </w:r>
      <w:r w:rsidR="00EF11A7">
        <w:t xml:space="preserve"> </w:t>
      </w:r>
    </w:p>
    <w:p w14:paraId="2A24735C" w14:textId="04DB02BD" w:rsidR="00751D86" w:rsidRDefault="00824D10" w:rsidP="00EF11A7">
      <w:pPr>
        <w:pStyle w:val="ListParagraph"/>
        <w:ind w:left="2160"/>
      </w:pPr>
      <w:r w:rsidRPr="00824D10">
        <w:lastRenderedPageBreak/>
        <w:t>{"</w:t>
      </w:r>
      <w:proofErr w:type="spellStart"/>
      <w:r w:rsidRPr="00824D10">
        <w:t>userId</w:t>
      </w:r>
      <w:proofErr w:type="spellEnd"/>
      <w:r w:rsidRPr="00824D10">
        <w:t xml:space="preserve">": "64fdbb4f4321...","title": "Updated </w:t>
      </w:r>
      <w:proofErr w:type="spellStart"/>
      <w:r w:rsidRPr="00824D10">
        <w:t>Title","location</w:t>
      </w:r>
      <w:proofErr w:type="spellEnd"/>
      <w:r w:rsidRPr="00824D10">
        <w:t xml:space="preserve">": "Updated </w:t>
      </w:r>
      <w:proofErr w:type="spellStart"/>
      <w:r w:rsidRPr="00824D10">
        <w:t>Location","price</w:t>
      </w:r>
      <w:proofErr w:type="spellEnd"/>
      <w:r w:rsidRPr="00824D10">
        <w:t>": 45000,</w:t>
      </w:r>
      <w:r>
        <w:t xml:space="preserve"> </w:t>
      </w:r>
      <w:r w:rsidRPr="00824D10">
        <w:t>"description": "Updated description</w:t>
      </w:r>
      <w:proofErr w:type="gramStart"/>
      <w:r w:rsidRPr="00824D10">
        <w:t>",...</w:t>
      </w:r>
      <w:proofErr w:type="gramEnd"/>
      <w:r w:rsidRPr="00824D10">
        <w:t>}</w:t>
      </w:r>
    </w:p>
    <w:p w14:paraId="536A6670" w14:textId="77777777" w:rsidR="00751D86" w:rsidRDefault="00751D86" w:rsidP="00751D86">
      <w:pPr>
        <w:pStyle w:val="ListParagraph"/>
        <w:numPr>
          <w:ilvl w:val="0"/>
          <w:numId w:val="41"/>
        </w:numPr>
      </w:pPr>
      <w:r>
        <w:t xml:space="preserve">Response: </w:t>
      </w:r>
    </w:p>
    <w:p w14:paraId="33E8C49C" w14:textId="77777777" w:rsidR="00751D86" w:rsidRDefault="00751D86" w:rsidP="00751D86">
      <w:pPr>
        <w:pStyle w:val="ListParagraph"/>
        <w:numPr>
          <w:ilvl w:val="0"/>
          <w:numId w:val="38"/>
        </w:numPr>
      </w:pPr>
      <w:r>
        <w:t>Success:</w:t>
      </w:r>
    </w:p>
    <w:p w14:paraId="03CB5A0F" w14:textId="5D22A130" w:rsidR="00751D86" w:rsidRDefault="00EF11A7" w:rsidP="00EF11A7">
      <w:pPr>
        <w:pStyle w:val="ListParagraph"/>
        <w:ind w:left="2160"/>
      </w:pPr>
      <w:r w:rsidRPr="00EF11A7">
        <w:t xml:space="preserve">{"success": </w:t>
      </w:r>
      <w:proofErr w:type="spellStart"/>
      <w:r w:rsidRPr="00EF11A7">
        <w:t>true,"message</w:t>
      </w:r>
      <w:proofErr w:type="spellEnd"/>
      <w:r w:rsidRPr="00EF11A7">
        <w:t>": "Property updated successfully."}</w:t>
      </w:r>
    </w:p>
    <w:p w14:paraId="2B4AAC92" w14:textId="77777777" w:rsidR="00751D86" w:rsidRDefault="00751D86" w:rsidP="00751D86">
      <w:pPr>
        <w:pStyle w:val="ListParagraph"/>
        <w:numPr>
          <w:ilvl w:val="0"/>
          <w:numId w:val="38"/>
        </w:numPr>
      </w:pPr>
      <w:r>
        <w:t>Error:</w:t>
      </w:r>
    </w:p>
    <w:p w14:paraId="618F12FF" w14:textId="3139350F" w:rsidR="00751D86" w:rsidRDefault="00EF11A7" w:rsidP="00EF11A7">
      <w:pPr>
        <w:pStyle w:val="ListParagraph"/>
        <w:ind w:left="2160"/>
      </w:pPr>
      <w:r w:rsidRPr="00EF11A7">
        <w:t xml:space="preserve">{"success": </w:t>
      </w:r>
      <w:proofErr w:type="spellStart"/>
      <w:r w:rsidRPr="00EF11A7">
        <w:t>false,"message</w:t>
      </w:r>
      <w:proofErr w:type="spellEnd"/>
      <w:r w:rsidRPr="00EF11A7">
        <w:t>": "Property not found"}</w:t>
      </w:r>
    </w:p>
    <w:p w14:paraId="140ADE03" w14:textId="77777777" w:rsidR="00751D86" w:rsidRDefault="00751D86" w:rsidP="00751D86">
      <w:pPr>
        <w:pStyle w:val="ListParagraph"/>
        <w:ind w:left="2160"/>
      </w:pPr>
    </w:p>
    <w:p w14:paraId="75C4C886" w14:textId="38E9F6AC" w:rsidR="00751D86" w:rsidRPr="0089123C" w:rsidRDefault="00751D86" w:rsidP="00751D86">
      <w:pPr>
        <w:pStyle w:val="ListParagraph"/>
        <w:numPr>
          <w:ilvl w:val="0"/>
          <w:numId w:val="37"/>
        </w:numPr>
        <w:rPr>
          <w:b/>
          <w:bCs/>
        </w:rPr>
      </w:pPr>
      <w:r w:rsidRPr="0089123C">
        <w:rPr>
          <w:b/>
          <w:bCs/>
          <w:u w:val="single"/>
        </w:rPr>
        <w:t>Admin Routes</w:t>
      </w:r>
      <w:r w:rsidRPr="0089123C">
        <w:rPr>
          <w:b/>
          <w:bCs/>
        </w:rPr>
        <w:t xml:space="preserve"> (/</w:t>
      </w:r>
      <w:proofErr w:type="spellStart"/>
      <w:r w:rsidRPr="0089123C">
        <w:rPr>
          <w:b/>
          <w:bCs/>
        </w:rPr>
        <w:t>api</w:t>
      </w:r>
      <w:proofErr w:type="spellEnd"/>
      <w:r w:rsidRPr="0089123C">
        <w:rPr>
          <w:b/>
          <w:bCs/>
        </w:rPr>
        <w:t>/</w:t>
      </w:r>
      <w:r w:rsidR="00F74CC7" w:rsidRPr="0089123C">
        <w:rPr>
          <w:b/>
          <w:bCs/>
        </w:rPr>
        <w:t>admin</w:t>
      </w:r>
      <w:r w:rsidRPr="0089123C">
        <w:rPr>
          <w:b/>
          <w:bCs/>
        </w:rPr>
        <w:t>):</w:t>
      </w:r>
    </w:p>
    <w:p w14:paraId="194DC1C1" w14:textId="43560BF6" w:rsidR="00751D86" w:rsidRPr="0089123C" w:rsidRDefault="00751D86" w:rsidP="00751D86">
      <w:pPr>
        <w:pStyle w:val="ListParagraph"/>
        <w:numPr>
          <w:ilvl w:val="1"/>
          <w:numId w:val="37"/>
        </w:numPr>
        <w:rPr>
          <w:b/>
          <w:bCs/>
        </w:rPr>
      </w:pPr>
      <w:r w:rsidRPr="0089123C">
        <w:rPr>
          <w:b/>
          <w:bCs/>
        </w:rPr>
        <w:t>Get All Users Controller:</w:t>
      </w:r>
    </w:p>
    <w:p w14:paraId="570ED35E" w14:textId="5313DD9D" w:rsidR="00751D86" w:rsidRDefault="00751D86" w:rsidP="00751D86">
      <w:pPr>
        <w:pStyle w:val="ListParagraph"/>
        <w:numPr>
          <w:ilvl w:val="0"/>
          <w:numId w:val="41"/>
        </w:numPr>
      </w:pPr>
      <w:r>
        <w:t>Endpoint: /</w:t>
      </w:r>
      <w:proofErr w:type="spellStart"/>
      <w:r w:rsidR="00F74CC7">
        <w:t>getallusers</w:t>
      </w:r>
      <w:proofErr w:type="spellEnd"/>
    </w:p>
    <w:p w14:paraId="6ECF9736" w14:textId="063084FD" w:rsidR="00751D86" w:rsidRDefault="00751D86" w:rsidP="00751D86">
      <w:pPr>
        <w:pStyle w:val="ListParagraph"/>
        <w:numPr>
          <w:ilvl w:val="0"/>
          <w:numId w:val="41"/>
        </w:numPr>
      </w:pPr>
      <w:r>
        <w:t xml:space="preserve">Method: </w:t>
      </w:r>
      <w:r w:rsidR="00F74CC7">
        <w:t>GET</w:t>
      </w:r>
    </w:p>
    <w:p w14:paraId="35D74E3F" w14:textId="77777777" w:rsidR="00751D86" w:rsidRDefault="00751D86" w:rsidP="00751D86">
      <w:pPr>
        <w:pStyle w:val="ListParagraph"/>
        <w:numPr>
          <w:ilvl w:val="0"/>
          <w:numId w:val="41"/>
        </w:numPr>
      </w:pPr>
      <w:r>
        <w:t xml:space="preserve">Response: </w:t>
      </w:r>
    </w:p>
    <w:p w14:paraId="1FE1A227" w14:textId="77777777" w:rsidR="00751D86" w:rsidRDefault="00751D86" w:rsidP="00751D86">
      <w:pPr>
        <w:pStyle w:val="ListParagraph"/>
        <w:numPr>
          <w:ilvl w:val="0"/>
          <w:numId w:val="38"/>
        </w:numPr>
      </w:pPr>
      <w:r>
        <w:t>Success:</w:t>
      </w:r>
    </w:p>
    <w:p w14:paraId="2E166EC9" w14:textId="22369FA5" w:rsidR="00751D86" w:rsidRDefault="00F74CC7" w:rsidP="00F74CC7">
      <w:pPr>
        <w:pStyle w:val="ListParagraph"/>
        <w:ind w:left="2160"/>
      </w:pPr>
      <w:r>
        <w:t xml:space="preserve">{"success": </w:t>
      </w:r>
      <w:proofErr w:type="spellStart"/>
      <w:r>
        <w:t>true,"message</w:t>
      </w:r>
      <w:proofErr w:type="spellEnd"/>
      <w:r>
        <w:t xml:space="preserve">": "All </w:t>
      </w:r>
      <w:proofErr w:type="spellStart"/>
      <w:r>
        <w:t>users","data</w:t>
      </w:r>
      <w:proofErr w:type="spellEnd"/>
      <w:r>
        <w:t xml:space="preserve">": [{"_id": "64fdbb4f4321...","name": "John </w:t>
      </w:r>
      <w:proofErr w:type="spellStart"/>
      <w:r>
        <w:t>Doe","email</w:t>
      </w:r>
      <w:proofErr w:type="spellEnd"/>
      <w:r>
        <w:t>": "john@example.com</w:t>
      </w:r>
      <w:proofErr w:type="gramStart"/>
      <w:r>
        <w:t>",...</w:t>
      </w:r>
      <w:proofErr w:type="gramEnd"/>
      <w:r>
        <w:t>},...]}</w:t>
      </w:r>
    </w:p>
    <w:p w14:paraId="2DA4ECD6" w14:textId="77777777" w:rsidR="00751D86" w:rsidRDefault="00751D86" w:rsidP="00751D86">
      <w:pPr>
        <w:pStyle w:val="ListParagraph"/>
        <w:numPr>
          <w:ilvl w:val="0"/>
          <w:numId w:val="38"/>
        </w:numPr>
      </w:pPr>
      <w:r>
        <w:t>Error:</w:t>
      </w:r>
    </w:p>
    <w:p w14:paraId="5163588F" w14:textId="0A6D7A2E" w:rsidR="00751D86" w:rsidRDefault="00F74CC7" w:rsidP="00F74CC7">
      <w:pPr>
        <w:pStyle w:val="ListParagraph"/>
        <w:ind w:left="2160"/>
      </w:pPr>
      <w:r w:rsidRPr="00F74CC7">
        <w:t xml:space="preserve">{"success": </w:t>
      </w:r>
      <w:proofErr w:type="spellStart"/>
      <w:r w:rsidRPr="00F74CC7">
        <w:t>false,"message</w:t>
      </w:r>
      <w:proofErr w:type="spellEnd"/>
      <w:r w:rsidRPr="00F74CC7">
        <w:t>": "No users found</w:t>
      </w:r>
      <w:r>
        <w:t xml:space="preserve"> or failed to retrieve users</w:t>
      </w:r>
      <w:r w:rsidRPr="00F74CC7">
        <w:t>"}</w:t>
      </w:r>
    </w:p>
    <w:p w14:paraId="60B25D2A" w14:textId="77777777" w:rsidR="00F74CC7" w:rsidRDefault="00F74CC7" w:rsidP="00F74CC7">
      <w:pPr>
        <w:pStyle w:val="ListParagraph"/>
        <w:ind w:left="2160"/>
      </w:pPr>
    </w:p>
    <w:p w14:paraId="6B49506C" w14:textId="680EEE2B" w:rsidR="00751D86" w:rsidRPr="0089123C" w:rsidRDefault="00751D86" w:rsidP="00751D86">
      <w:pPr>
        <w:pStyle w:val="ListParagraph"/>
        <w:numPr>
          <w:ilvl w:val="1"/>
          <w:numId w:val="37"/>
        </w:numPr>
        <w:rPr>
          <w:b/>
          <w:bCs/>
        </w:rPr>
      </w:pPr>
      <w:r w:rsidRPr="0089123C">
        <w:rPr>
          <w:b/>
          <w:bCs/>
        </w:rPr>
        <w:t>Handle Status Controller:</w:t>
      </w:r>
    </w:p>
    <w:p w14:paraId="769F1D57" w14:textId="58A49016" w:rsidR="00751D86" w:rsidRDefault="00751D86" w:rsidP="00751D86">
      <w:pPr>
        <w:pStyle w:val="ListParagraph"/>
        <w:numPr>
          <w:ilvl w:val="0"/>
          <w:numId w:val="41"/>
        </w:numPr>
      </w:pPr>
      <w:r>
        <w:t>Endpoint: /</w:t>
      </w:r>
      <w:proofErr w:type="spellStart"/>
      <w:r w:rsidR="00F74CC7">
        <w:t>handlestatus</w:t>
      </w:r>
      <w:proofErr w:type="spellEnd"/>
    </w:p>
    <w:p w14:paraId="51359834" w14:textId="77777777" w:rsidR="00751D86" w:rsidRDefault="00751D86" w:rsidP="00751D86">
      <w:pPr>
        <w:pStyle w:val="ListParagraph"/>
        <w:numPr>
          <w:ilvl w:val="0"/>
          <w:numId w:val="41"/>
        </w:numPr>
      </w:pPr>
      <w:r>
        <w:t>Method: POST</w:t>
      </w:r>
    </w:p>
    <w:p w14:paraId="101CD7A3" w14:textId="77777777" w:rsidR="00751D86" w:rsidRDefault="00751D86" w:rsidP="00751D86">
      <w:pPr>
        <w:pStyle w:val="ListParagraph"/>
        <w:numPr>
          <w:ilvl w:val="0"/>
          <w:numId w:val="41"/>
        </w:numPr>
      </w:pPr>
      <w:r>
        <w:t xml:space="preserve">Parameters: </w:t>
      </w:r>
    </w:p>
    <w:p w14:paraId="3D894C66" w14:textId="77777777" w:rsidR="00751D86" w:rsidRDefault="00751D86" w:rsidP="00751D86">
      <w:pPr>
        <w:pStyle w:val="ListParagraph"/>
        <w:numPr>
          <w:ilvl w:val="0"/>
          <w:numId w:val="43"/>
        </w:numPr>
      </w:pPr>
      <w:r>
        <w:t>Body:</w:t>
      </w:r>
    </w:p>
    <w:p w14:paraId="5744CA22" w14:textId="74D452F6" w:rsidR="00751D86" w:rsidRDefault="00F74CC7" w:rsidP="00F74CC7">
      <w:pPr>
        <w:pStyle w:val="ListParagraph"/>
        <w:ind w:left="2160"/>
      </w:pPr>
      <w:r w:rsidRPr="00F74CC7">
        <w:t>{"</w:t>
      </w:r>
      <w:proofErr w:type="spellStart"/>
      <w:r w:rsidRPr="00F74CC7">
        <w:t>userid</w:t>
      </w:r>
      <w:proofErr w:type="spellEnd"/>
      <w:r w:rsidRPr="00F74CC7">
        <w:t>": "64fdbb4f4321...","status": "granted"}</w:t>
      </w:r>
    </w:p>
    <w:p w14:paraId="050B5578" w14:textId="77777777" w:rsidR="00751D86" w:rsidRDefault="00751D86" w:rsidP="00751D86">
      <w:pPr>
        <w:pStyle w:val="ListParagraph"/>
        <w:numPr>
          <w:ilvl w:val="0"/>
          <w:numId w:val="41"/>
        </w:numPr>
      </w:pPr>
      <w:r>
        <w:t xml:space="preserve">Response: </w:t>
      </w:r>
    </w:p>
    <w:p w14:paraId="1EDA8B47" w14:textId="77777777" w:rsidR="00751D86" w:rsidRDefault="00751D86" w:rsidP="00751D86">
      <w:pPr>
        <w:pStyle w:val="ListParagraph"/>
        <w:numPr>
          <w:ilvl w:val="0"/>
          <w:numId w:val="38"/>
        </w:numPr>
      </w:pPr>
      <w:r>
        <w:t>Success:</w:t>
      </w:r>
    </w:p>
    <w:p w14:paraId="411DDC7D" w14:textId="2B8DA3FC" w:rsidR="00751D86" w:rsidRDefault="00F74CC7" w:rsidP="00F74CC7">
      <w:pPr>
        <w:pStyle w:val="ListParagraph"/>
        <w:ind w:left="2160"/>
      </w:pPr>
      <w:r w:rsidRPr="00F74CC7">
        <w:t xml:space="preserve">{"success": </w:t>
      </w:r>
      <w:proofErr w:type="spellStart"/>
      <w:r w:rsidRPr="00F74CC7">
        <w:t>true,"message</w:t>
      </w:r>
      <w:proofErr w:type="spellEnd"/>
      <w:r w:rsidRPr="00F74CC7">
        <w:t>": "User has been granted"}</w:t>
      </w:r>
    </w:p>
    <w:p w14:paraId="31A07C01" w14:textId="77777777" w:rsidR="00751D86" w:rsidRDefault="00751D86" w:rsidP="00751D86">
      <w:pPr>
        <w:pStyle w:val="ListParagraph"/>
        <w:numPr>
          <w:ilvl w:val="0"/>
          <w:numId w:val="38"/>
        </w:numPr>
      </w:pPr>
      <w:r>
        <w:t>Error:</w:t>
      </w:r>
    </w:p>
    <w:p w14:paraId="74C20EF9" w14:textId="0A61D551" w:rsidR="00751D86" w:rsidRDefault="00F74CC7" w:rsidP="00F74CC7">
      <w:pPr>
        <w:pStyle w:val="ListParagraph"/>
        <w:ind w:left="2160"/>
      </w:pPr>
      <w:r w:rsidRPr="00F74CC7">
        <w:t xml:space="preserve">{"success": </w:t>
      </w:r>
      <w:proofErr w:type="spellStart"/>
      <w:r w:rsidRPr="00F74CC7">
        <w:t>false,"message</w:t>
      </w:r>
      <w:proofErr w:type="spellEnd"/>
      <w:r w:rsidRPr="00F74CC7">
        <w:t>": "User not found</w:t>
      </w:r>
      <w:r>
        <w:t xml:space="preserve"> or failed to update user status</w:t>
      </w:r>
      <w:r w:rsidRPr="00F74CC7">
        <w:t>"}</w:t>
      </w:r>
    </w:p>
    <w:p w14:paraId="53C553C7" w14:textId="77777777" w:rsidR="00751D86" w:rsidRDefault="00751D86" w:rsidP="00751D86">
      <w:pPr>
        <w:pStyle w:val="ListParagraph"/>
        <w:ind w:left="2160"/>
      </w:pPr>
    </w:p>
    <w:p w14:paraId="542BD3BB" w14:textId="41277BCA" w:rsidR="00751D86" w:rsidRPr="0089123C" w:rsidRDefault="00751D86" w:rsidP="00751D86">
      <w:pPr>
        <w:pStyle w:val="ListParagraph"/>
        <w:numPr>
          <w:ilvl w:val="1"/>
          <w:numId w:val="37"/>
        </w:numPr>
        <w:rPr>
          <w:b/>
          <w:bCs/>
        </w:rPr>
      </w:pPr>
      <w:r w:rsidRPr="0089123C">
        <w:rPr>
          <w:b/>
          <w:bCs/>
        </w:rPr>
        <w:t>Get All Properties Controller:</w:t>
      </w:r>
    </w:p>
    <w:p w14:paraId="30668FFD" w14:textId="3983B9C3" w:rsidR="00751D86" w:rsidRDefault="00751D86" w:rsidP="00751D86">
      <w:pPr>
        <w:pStyle w:val="ListParagraph"/>
        <w:numPr>
          <w:ilvl w:val="0"/>
          <w:numId w:val="41"/>
        </w:numPr>
      </w:pPr>
      <w:r>
        <w:t>Endpoint: /</w:t>
      </w:r>
      <w:proofErr w:type="spellStart"/>
      <w:r w:rsidR="00F74CC7">
        <w:t>getallproperties</w:t>
      </w:r>
      <w:proofErr w:type="spellEnd"/>
    </w:p>
    <w:p w14:paraId="5F497ACE" w14:textId="236B5C50" w:rsidR="00751D86" w:rsidRDefault="00751D86" w:rsidP="00F74CC7">
      <w:pPr>
        <w:pStyle w:val="ListParagraph"/>
        <w:numPr>
          <w:ilvl w:val="0"/>
          <w:numId w:val="41"/>
        </w:numPr>
      </w:pPr>
      <w:r>
        <w:t xml:space="preserve">Method: </w:t>
      </w:r>
      <w:r w:rsidR="00F74CC7">
        <w:t>GET</w:t>
      </w:r>
    </w:p>
    <w:p w14:paraId="20F927AD" w14:textId="77777777" w:rsidR="00751D86" w:rsidRDefault="00751D86" w:rsidP="00751D86">
      <w:pPr>
        <w:pStyle w:val="ListParagraph"/>
        <w:numPr>
          <w:ilvl w:val="0"/>
          <w:numId w:val="41"/>
        </w:numPr>
      </w:pPr>
      <w:r>
        <w:t xml:space="preserve">Response: </w:t>
      </w:r>
    </w:p>
    <w:p w14:paraId="1173CE79" w14:textId="77777777" w:rsidR="00751D86" w:rsidRDefault="00751D86" w:rsidP="00751D86">
      <w:pPr>
        <w:pStyle w:val="ListParagraph"/>
        <w:numPr>
          <w:ilvl w:val="0"/>
          <w:numId w:val="38"/>
        </w:numPr>
      </w:pPr>
      <w:r>
        <w:t>Success:</w:t>
      </w:r>
    </w:p>
    <w:p w14:paraId="22C4BB65" w14:textId="2F464C5B" w:rsidR="00751D86" w:rsidRDefault="00F74CC7" w:rsidP="00F74CC7">
      <w:pPr>
        <w:pStyle w:val="ListParagraph"/>
        <w:ind w:left="2160"/>
      </w:pPr>
      <w:r w:rsidRPr="00F74CC7">
        <w:t xml:space="preserve">{"success": </w:t>
      </w:r>
      <w:proofErr w:type="spellStart"/>
      <w:r w:rsidRPr="00F74CC7">
        <w:t>true,"message</w:t>
      </w:r>
      <w:proofErr w:type="spellEnd"/>
      <w:r w:rsidRPr="00F74CC7">
        <w:t xml:space="preserve">": "All </w:t>
      </w:r>
      <w:proofErr w:type="spellStart"/>
      <w:r w:rsidRPr="00F74CC7">
        <w:t>properties","data</w:t>
      </w:r>
      <w:proofErr w:type="spellEnd"/>
      <w:r w:rsidRPr="00F74CC7">
        <w:t xml:space="preserve">": [{"_id": "64fe1c1e...","title": "Luxury </w:t>
      </w:r>
      <w:proofErr w:type="spellStart"/>
      <w:r w:rsidRPr="00F74CC7">
        <w:t>Apartment","location</w:t>
      </w:r>
      <w:proofErr w:type="spellEnd"/>
      <w:r w:rsidRPr="00F74CC7">
        <w:t>": "Downtown City</w:t>
      </w:r>
      <w:proofErr w:type="gramStart"/>
      <w:r w:rsidRPr="00F74CC7">
        <w:t>",...</w:t>
      </w:r>
      <w:proofErr w:type="gramEnd"/>
      <w:r w:rsidRPr="00F74CC7">
        <w:t>},...]}</w:t>
      </w:r>
    </w:p>
    <w:p w14:paraId="7055D772" w14:textId="77777777" w:rsidR="00751D86" w:rsidRDefault="00751D86" w:rsidP="00751D86">
      <w:pPr>
        <w:pStyle w:val="ListParagraph"/>
        <w:numPr>
          <w:ilvl w:val="0"/>
          <w:numId w:val="38"/>
        </w:numPr>
      </w:pPr>
      <w:r>
        <w:lastRenderedPageBreak/>
        <w:t>Error:</w:t>
      </w:r>
    </w:p>
    <w:p w14:paraId="283734BD" w14:textId="31D25CB0" w:rsidR="00751D86" w:rsidRDefault="00F74CC7" w:rsidP="00F74CC7">
      <w:pPr>
        <w:pStyle w:val="ListParagraph"/>
        <w:ind w:left="2160"/>
      </w:pPr>
      <w:r w:rsidRPr="00F74CC7">
        <w:t xml:space="preserve">{"success": </w:t>
      </w:r>
      <w:proofErr w:type="spellStart"/>
      <w:r w:rsidRPr="00F74CC7">
        <w:t>false,"message</w:t>
      </w:r>
      <w:proofErr w:type="spellEnd"/>
      <w:r w:rsidRPr="00F74CC7">
        <w:t>": "No properties found</w:t>
      </w:r>
      <w:r>
        <w:t xml:space="preserve"> or failed to retr</w:t>
      </w:r>
      <w:r w:rsidR="0089123C">
        <w:t>ieve properties</w:t>
      </w:r>
      <w:r>
        <w:t>”</w:t>
      </w:r>
      <w:r w:rsidRPr="00F74CC7">
        <w:t>}</w:t>
      </w:r>
    </w:p>
    <w:p w14:paraId="68EF081B" w14:textId="77777777" w:rsidR="00751D86" w:rsidRDefault="00751D86" w:rsidP="00751D86">
      <w:pPr>
        <w:pStyle w:val="ListParagraph"/>
        <w:ind w:left="2160"/>
      </w:pPr>
    </w:p>
    <w:p w14:paraId="3516DEA8" w14:textId="5DA646F6" w:rsidR="00751D86" w:rsidRPr="0089123C" w:rsidRDefault="00751D86" w:rsidP="00751D86">
      <w:pPr>
        <w:pStyle w:val="ListParagraph"/>
        <w:numPr>
          <w:ilvl w:val="1"/>
          <w:numId w:val="37"/>
        </w:numPr>
        <w:rPr>
          <w:b/>
          <w:bCs/>
        </w:rPr>
      </w:pPr>
      <w:r w:rsidRPr="0089123C">
        <w:rPr>
          <w:b/>
          <w:bCs/>
        </w:rPr>
        <w:t>Get All Bookings Controller:</w:t>
      </w:r>
    </w:p>
    <w:p w14:paraId="4968AD9F" w14:textId="0FFB3765" w:rsidR="00751D86" w:rsidRDefault="00751D86" w:rsidP="00751D86">
      <w:pPr>
        <w:pStyle w:val="ListParagraph"/>
        <w:numPr>
          <w:ilvl w:val="0"/>
          <w:numId w:val="41"/>
        </w:numPr>
      </w:pPr>
      <w:r>
        <w:t>Endpoint: /</w:t>
      </w:r>
      <w:proofErr w:type="spellStart"/>
      <w:r w:rsidR="00F74CC7">
        <w:t>getallbookings</w:t>
      </w:r>
      <w:proofErr w:type="spellEnd"/>
    </w:p>
    <w:p w14:paraId="61FF9372" w14:textId="0B940A08" w:rsidR="00751D86" w:rsidRDefault="00751D86" w:rsidP="0089123C">
      <w:pPr>
        <w:pStyle w:val="ListParagraph"/>
        <w:numPr>
          <w:ilvl w:val="0"/>
          <w:numId w:val="41"/>
        </w:numPr>
      </w:pPr>
      <w:r>
        <w:t xml:space="preserve">Method: </w:t>
      </w:r>
      <w:r w:rsidR="0089123C">
        <w:t>GET</w:t>
      </w:r>
    </w:p>
    <w:p w14:paraId="24C86085" w14:textId="77777777" w:rsidR="00751D86" w:rsidRDefault="00751D86" w:rsidP="00751D86">
      <w:pPr>
        <w:pStyle w:val="ListParagraph"/>
        <w:numPr>
          <w:ilvl w:val="0"/>
          <w:numId w:val="41"/>
        </w:numPr>
      </w:pPr>
      <w:r>
        <w:t xml:space="preserve">Response: </w:t>
      </w:r>
    </w:p>
    <w:p w14:paraId="362B9B92" w14:textId="77777777" w:rsidR="00751D86" w:rsidRDefault="00751D86" w:rsidP="00751D86">
      <w:pPr>
        <w:pStyle w:val="ListParagraph"/>
        <w:numPr>
          <w:ilvl w:val="0"/>
          <w:numId w:val="38"/>
        </w:numPr>
      </w:pPr>
      <w:r>
        <w:t>Success:</w:t>
      </w:r>
    </w:p>
    <w:p w14:paraId="41FBEDEE" w14:textId="4AB69749" w:rsidR="00751D86" w:rsidRDefault="0089123C" w:rsidP="0089123C">
      <w:pPr>
        <w:pStyle w:val="ListParagraph"/>
        <w:ind w:left="2160"/>
      </w:pPr>
      <w:r w:rsidRPr="0089123C">
        <w:t xml:space="preserve">{"success": </w:t>
      </w:r>
      <w:proofErr w:type="spellStart"/>
      <w:r w:rsidRPr="0089123C">
        <w:t>true,"message</w:t>
      </w:r>
      <w:proofErr w:type="spellEnd"/>
      <w:r w:rsidRPr="0089123C">
        <w:t xml:space="preserve">": "All </w:t>
      </w:r>
      <w:proofErr w:type="spellStart"/>
      <w:r w:rsidRPr="0089123C">
        <w:t>bookings","data</w:t>
      </w:r>
      <w:proofErr w:type="spellEnd"/>
      <w:r w:rsidRPr="0089123C">
        <w:t>": [{"_id": "64fde2b3...","</w:t>
      </w:r>
      <w:proofErr w:type="spellStart"/>
      <w:r w:rsidRPr="0089123C">
        <w:t>propertyId</w:t>
      </w:r>
      <w:proofErr w:type="spellEnd"/>
      <w:r w:rsidRPr="0089123C">
        <w:t>": "64fe1c1e...","</w:t>
      </w:r>
      <w:proofErr w:type="spellStart"/>
      <w:r w:rsidRPr="0089123C">
        <w:t>userName</w:t>
      </w:r>
      <w:proofErr w:type="spellEnd"/>
      <w:r w:rsidRPr="0089123C">
        <w:t xml:space="preserve">": "John </w:t>
      </w:r>
      <w:proofErr w:type="spellStart"/>
      <w:r w:rsidRPr="0089123C">
        <w:t>Doe","phone</w:t>
      </w:r>
      <w:proofErr w:type="spellEnd"/>
      <w:r w:rsidRPr="0089123C">
        <w:t>": "1234567890","bookingStatus": "Pending</w:t>
      </w:r>
      <w:proofErr w:type="gramStart"/>
      <w:r w:rsidRPr="0089123C">
        <w:t>",...</w:t>
      </w:r>
      <w:proofErr w:type="gramEnd"/>
      <w:r w:rsidRPr="0089123C">
        <w:t>},...]}</w:t>
      </w:r>
    </w:p>
    <w:p w14:paraId="78E39EA5" w14:textId="77777777" w:rsidR="00751D86" w:rsidRDefault="00751D86" w:rsidP="00751D86">
      <w:pPr>
        <w:pStyle w:val="ListParagraph"/>
        <w:numPr>
          <w:ilvl w:val="0"/>
          <w:numId w:val="38"/>
        </w:numPr>
      </w:pPr>
      <w:r>
        <w:t>Error:</w:t>
      </w:r>
    </w:p>
    <w:p w14:paraId="06F70E71" w14:textId="0443B7F9" w:rsidR="00914C85" w:rsidRPr="00751D86" w:rsidRDefault="0089123C" w:rsidP="0089123C">
      <w:pPr>
        <w:pStyle w:val="ListParagraph"/>
        <w:ind w:left="2160"/>
      </w:pPr>
      <w:r w:rsidRPr="0089123C">
        <w:t xml:space="preserve">{"success": </w:t>
      </w:r>
      <w:proofErr w:type="spellStart"/>
      <w:r w:rsidRPr="0089123C">
        <w:t>false,"message</w:t>
      </w:r>
      <w:proofErr w:type="spellEnd"/>
      <w:r w:rsidRPr="0089123C">
        <w:t>": "Failed to retrieve bookings"}</w:t>
      </w:r>
    </w:p>
    <w:p w14:paraId="4EF1AD23" w14:textId="77777777" w:rsidR="00914C85" w:rsidRPr="003F78F0" w:rsidRDefault="0050017F">
      <w:pPr>
        <w:pStyle w:val="Heading2"/>
        <w:rPr>
          <w:color w:val="00B0F0"/>
          <w:u w:val="single"/>
        </w:rPr>
      </w:pPr>
      <w:r w:rsidRPr="003F78F0">
        <w:rPr>
          <w:color w:val="00B0F0"/>
          <w:u w:val="single"/>
        </w:rPr>
        <w:t>VIII. Authentication</w:t>
      </w:r>
    </w:p>
    <w:p w14:paraId="07F042A9" w14:textId="77777777" w:rsidR="00CA45F4" w:rsidRPr="003F78F0" w:rsidRDefault="00CA45F4" w:rsidP="00CA45F4">
      <w:pPr>
        <w:rPr>
          <w:b/>
          <w:bCs/>
          <w:u w:val="single"/>
        </w:rPr>
      </w:pPr>
      <w:r w:rsidRPr="003F78F0">
        <w:rPr>
          <w:b/>
          <w:bCs/>
          <w:u w:val="single"/>
        </w:rPr>
        <w:t>Token-Based Authentication:</w:t>
      </w:r>
    </w:p>
    <w:p w14:paraId="08728A82" w14:textId="757F8388" w:rsidR="00CA45F4" w:rsidRDefault="00CA45F4" w:rsidP="00CA45F4">
      <w:pPr>
        <w:pStyle w:val="ListParagraph"/>
        <w:numPr>
          <w:ilvl w:val="0"/>
          <w:numId w:val="35"/>
        </w:numPr>
      </w:pPr>
      <w:r>
        <w:t>User receive a JSON Web Token (JWT) upon successful login, stored in local storage.</w:t>
      </w:r>
    </w:p>
    <w:p w14:paraId="0FF27EC6" w14:textId="1795CD23" w:rsidR="003F78F0" w:rsidRPr="003F78F0" w:rsidRDefault="00CA45F4" w:rsidP="003F78F0">
      <w:pPr>
        <w:pStyle w:val="ListParagraph"/>
        <w:numPr>
          <w:ilvl w:val="0"/>
          <w:numId w:val="35"/>
        </w:numPr>
      </w:pPr>
      <w:r>
        <w:t>Protected routes require a valid token, verified by a middleware function on the backe</w:t>
      </w:r>
      <w:r w:rsidR="003F78F0">
        <w:t>n</w:t>
      </w:r>
      <w:r>
        <w:t>d.</w:t>
      </w:r>
    </w:p>
    <w:p w14:paraId="2E5270CC" w14:textId="534B8A5D" w:rsidR="003F78F0" w:rsidRPr="003F78F0" w:rsidRDefault="0050017F" w:rsidP="003F78F0">
      <w:pPr>
        <w:pStyle w:val="Heading2"/>
        <w:rPr>
          <w:color w:val="00B0F0"/>
          <w:u w:val="single"/>
        </w:rPr>
      </w:pPr>
      <w:r w:rsidRPr="003F78F0">
        <w:rPr>
          <w:color w:val="00B0F0"/>
          <w:u w:val="single"/>
        </w:rPr>
        <w:t>IX. User Interface</w:t>
      </w:r>
    </w:p>
    <w:p w14:paraId="4405F7E5" w14:textId="233FD27A" w:rsidR="003F78F0" w:rsidRPr="003F78F0" w:rsidRDefault="003F78F0" w:rsidP="003F78F0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3F78F0">
        <w:rPr>
          <w:b/>
          <w:bCs/>
        </w:rPr>
        <w:t>HomePage</w:t>
      </w:r>
      <w:proofErr w:type="spellEnd"/>
    </w:p>
    <w:p w14:paraId="00C2D950" w14:textId="7798CEBC" w:rsidR="003F78F0" w:rsidRDefault="003F78F0" w:rsidP="003F78F0">
      <w:r>
        <w:rPr>
          <w:noProof/>
        </w:rPr>
        <w:drawing>
          <wp:inline distT="0" distB="0" distL="0" distR="0" wp14:anchorId="3C3FF1F1" wp14:editId="188CDF39">
            <wp:extent cx="5486400" cy="2828290"/>
            <wp:effectExtent l="0" t="0" r="0" b="0"/>
            <wp:docPr id="12703792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79266" name="Picture 12703792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973" w14:textId="77777777" w:rsidR="001B4310" w:rsidRDefault="001B4310" w:rsidP="003F78F0"/>
    <w:p w14:paraId="794999B6" w14:textId="022921B2" w:rsidR="003F78F0" w:rsidRDefault="003F78F0" w:rsidP="003F78F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E83F27" wp14:editId="5175758C">
            <wp:extent cx="5486400" cy="2804160"/>
            <wp:effectExtent l="0" t="0" r="0" b="0"/>
            <wp:docPr id="3692624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62491" name="Picture 36926249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43C2" w14:textId="6F826AD6" w:rsidR="003F78F0" w:rsidRDefault="003F78F0" w:rsidP="003F78F0">
      <w:pPr>
        <w:pStyle w:val="ListParagraph"/>
        <w:numPr>
          <w:ilvl w:val="0"/>
          <w:numId w:val="36"/>
        </w:numPr>
      </w:pPr>
      <w:proofErr w:type="spellStart"/>
      <w:r w:rsidRPr="003F78F0">
        <w:rPr>
          <w:b/>
          <w:bCs/>
        </w:rPr>
        <w:t>RegisterPage</w:t>
      </w:r>
      <w:proofErr w:type="spellEnd"/>
    </w:p>
    <w:p w14:paraId="69BA4C39" w14:textId="3CCEB7EC" w:rsidR="001B4310" w:rsidRPr="001B4310" w:rsidRDefault="003F78F0" w:rsidP="00751D86">
      <w:r>
        <w:rPr>
          <w:noProof/>
        </w:rPr>
        <w:drawing>
          <wp:inline distT="0" distB="0" distL="0" distR="0" wp14:anchorId="59176A27" wp14:editId="31E9573C">
            <wp:extent cx="5486400" cy="2835910"/>
            <wp:effectExtent l="0" t="0" r="0" b="2540"/>
            <wp:docPr id="14675605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60518" name="Picture 14675605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21A2" w14:textId="3964C3DA" w:rsidR="003F78F0" w:rsidRDefault="003F78F0" w:rsidP="003F78F0">
      <w:pPr>
        <w:pStyle w:val="ListParagraph"/>
        <w:numPr>
          <w:ilvl w:val="0"/>
          <w:numId w:val="36"/>
        </w:numPr>
      </w:pPr>
      <w:proofErr w:type="spellStart"/>
      <w:r>
        <w:rPr>
          <w:b/>
          <w:bCs/>
        </w:rPr>
        <w:t>LoginPage</w:t>
      </w:r>
      <w:proofErr w:type="spellEnd"/>
    </w:p>
    <w:p w14:paraId="50679D5C" w14:textId="6172B053" w:rsidR="003F78F0" w:rsidRDefault="003F78F0" w:rsidP="003F78F0">
      <w:r>
        <w:rPr>
          <w:noProof/>
        </w:rPr>
        <w:lastRenderedPageBreak/>
        <w:drawing>
          <wp:inline distT="0" distB="0" distL="0" distR="0" wp14:anchorId="20B46E5A" wp14:editId="068CBFCA">
            <wp:extent cx="5486400" cy="2824480"/>
            <wp:effectExtent l="0" t="0" r="0" b="0"/>
            <wp:docPr id="6822787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78752" name="Picture 68227875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16C7" w14:textId="28B6CE3C" w:rsidR="003F78F0" w:rsidRDefault="003F78F0" w:rsidP="003F78F0">
      <w:pPr>
        <w:pStyle w:val="ListParagraph"/>
        <w:numPr>
          <w:ilvl w:val="0"/>
          <w:numId w:val="36"/>
        </w:numPr>
      </w:pPr>
      <w:proofErr w:type="spellStart"/>
      <w:r>
        <w:rPr>
          <w:b/>
          <w:bCs/>
        </w:rPr>
        <w:t>ForgotPasswordPage</w:t>
      </w:r>
      <w:proofErr w:type="spellEnd"/>
    </w:p>
    <w:p w14:paraId="0D32771E" w14:textId="4D30A3DD" w:rsidR="003F78F0" w:rsidRDefault="003F78F0" w:rsidP="003F78F0">
      <w:r>
        <w:rPr>
          <w:noProof/>
        </w:rPr>
        <w:drawing>
          <wp:inline distT="0" distB="0" distL="0" distR="0" wp14:anchorId="6E98F02E" wp14:editId="0913870D">
            <wp:extent cx="5486400" cy="2835910"/>
            <wp:effectExtent l="0" t="0" r="0" b="2540"/>
            <wp:docPr id="17705166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16668" name="Picture 177051666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2E02" w14:textId="77777777" w:rsidR="001B4310" w:rsidRPr="001B4310" w:rsidRDefault="001B4310" w:rsidP="001B4310">
      <w:pPr>
        <w:pStyle w:val="ListParagraph"/>
      </w:pPr>
    </w:p>
    <w:p w14:paraId="0F282901" w14:textId="2B0B123B" w:rsidR="003F78F0" w:rsidRDefault="003F78F0" w:rsidP="003F78F0">
      <w:pPr>
        <w:pStyle w:val="ListParagraph"/>
        <w:numPr>
          <w:ilvl w:val="0"/>
          <w:numId w:val="36"/>
        </w:numPr>
      </w:pPr>
      <w:r>
        <w:rPr>
          <w:b/>
          <w:bCs/>
        </w:rPr>
        <w:t xml:space="preserve">Admin </w:t>
      </w:r>
      <w:proofErr w:type="spellStart"/>
      <w:r>
        <w:rPr>
          <w:b/>
          <w:bCs/>
        </w:rPr>
        <w:t>UserPage</w:t>
      </w:r>
      <w:proofErr w:type="spellEnd"/>
    </w:p>
    <w:p w14:paraId="27B1A577" w14:textId="07E346F5" w:rsidR="003F78F0" w:rsidRDefault="003F78F0" w:rsidP="003F78F0">
      <w:r>
        <w:rPr>
          <w:noProof/>
          <w:color w:val="00B0F0"/>
          <w:u w:val="single"/>
        </w:rPr>
        <w:lastRenderedPageBreak/>
        <w:drawing>
          <wp:inline distT="0" distB="0" distL="0" distR="0" wp14:anchorId="406FE137" wp14:editId="00EADE16">
            <wp:extent cx="5486400" cy="2847340"/>
            <wp:effectExtent l="0" t="0" r="0" b="0"/>
            <wp:docPr id="97980615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06158" name="Picture 97980615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D714" w14:textId="4B61DC3D" w:rsidR="003F78F0" w:rsidRPr="003F78F0" w:rsidRDefault="003F78F0" w:rsidP="003F78F0">
      <w:pPr>
        <w:pStyle w:val="ListParagraph"/>
        <w:numPr>
          <w:ilvl w:val="0"/>
          <w:numId w:val="36"/>
        </w:numPr>
      </w:pPr>
      <w:r>
        <w:rPr>
          <w:b/>
          <w:bCs/>
        </w:rPr>
        <w:t xml:space="preserve">Admin </w:t>
      </w:r>
      <w:proofErr w:type="spellStart"/>
      <w:r>
        <w:rPr>
          <w:b/>
          <w:bCs/>
        </w:rPr>
        <w:t>PropertyPage</w:t>
      </w:r>
      <w:proofErr w:type="spellEnd"/>
    </w:p>
    <w:p w14:paraId="2034FA5F" w14:textId="05112CF1" w:rsidR="001B4310" w:rsidRPr="001B4310" w:rsidRDefault="003F78F0" w:rsidP="00751D86">
      <w:r>
        <w:rPr>
          <w:noProof/>
          <w:color w:val="00B0F0"/>
          <w:u w:val="single"/>
        </w:rPr>
        <w:drawing>
          <wp:inline distT="0" distB="0" distL="0" distR="0" wp14:anchorId="5EA623DB" wp14:editId="5F237810">
            <wp:extent cx="5486400" cy="2818765"/>
            <wp:effectExtent l="0" t="0" r="0" b="635"/>
            <wp:docPr id="162483417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34174" name="Picture 162483417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AA6A" w14:textId="745FF488" w:rsidR="001B4310" w:rsidRDefault="001B4310" w:rsidP="001B4310">
      <w:pPr>
        <w:pStyle w:val="ListParagraph"/>
        <w:numPr>
          <w:ilvl w:val="0"/>
          <w:numId w:val="36"/>
        </w:numPr>
      </w:pPr>
      <w:r>
        <w:rPr>
          <w:b/>
          <w:bCs/>
        </w:rPr>
        <w:t xml:space="preserve">Admin </w:t>
      </w:r>
      <w:proofErr w:type="spellStart"/>
      <w:r>
        <w:rPr>
          <w:b/>
          <w:bCs/>
        </w:rPr>
        <w:t>BookingPage</w:t>
      </w:r>
      <w:proofErr w:type="spellEnd"/>
    </w:p>
    <w:p w14:paraId="54650D77" w14:textId="7EF5D830" w:rsidR="001B4310" w:rsidRPr="00751D86" w:rsidRDefault="003F78F0" w:rsidP="001B4310">
      <w:pPr>
        <w:rPr>
          <w:color w:val="00B0F0"/>
          <w:u w:val="single"/>
        </w:rPr>
      </w:pPr>
      <w:r>
        <w:rPr>
          <w:noProof/>
          <w:color w:val="00B0F0"/>
          <w:u w:val="single"/>
        </w:rPr>
        <w:lastRenderedPageBreak/>
        <w:drawing>
          <wp:inline distT="0" distB="0" distL="0" distR="0" wp14:anchorId="24C80A84" wp14:editId="05B12FB3">
            <wp:extent cx="5486400" cy="2841625"/>
            <wp:effectExtent l="0" t="0" r="0" b="0"/>
            <wp:docPr id="13173889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88945" name="Picture 131738894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6C0A" w14:textId="5BD6A42C" w:rsidR="001B4310" w:rsidRDefault="001B4310" w:rsidP="001B4310">
      <w:pPr>
        <w:pStyle w:val="ListParagraph"/>
        <w:numPr>
          <w:ilvl w:val="0"/>
          <w:numId w:val="36"/>
        </w:numPr>
      </w:pPr>
      <w:r w:rsidRPr="001B4310">
        <w:rPr>
          <w:b/>
          <w:bCs/>
        </w:rPr>
        <w:t xml:space="preserve">Owner </w:t>
      </w:r>
      <w:proofErr w:type="spellStart"/>
      <w:r w:rsidRPr="001B4310">
        <w:rPr>
          <w:b/>
          <w:bCs/>
        </w:rPr>
        <w:t>AddProperty</w:t>
      </w:r>
      <w:proofErr w:type="spellEnd"/>
    </w:p>
    <w:p w14:paraId="7A6D9D48" w14:textId="76A622C4" w:rsidR="00AA51A9" w:rsidRDefault="001B4310" w:rsidP="00AA51A9">
      <w:pPr>
        <w:rPr>
          <w:color w:val="00B0F0"/>
          <w:u w:val="single"/>
        </w:rPr>
      </w:pPr>
      <w:r>
        <w:rPr>
          <w:noProof/>
        </w:rPr>
        <w:drawing>
          <wp:inline distT="0" distB="0" distL="0" distR="0" wp14:anchorId="6AA3C04F" wp14:editId="6CEF90B2">
            <wp:extent cx="5486400" cy="2841625"/>
            <wp:effectExtent l="0" t="0" r="0" b="0"/>
            <wp:docPr id="185417247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72476" name="Picture 185417247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14A2" w14:textId="77777777" w:rsidR="00AA51A9" w:rsidRDefault="00AA51A9" w:rsidP="00AA51A9">
      <w:pPr>
        <w:rPr>
          <w:color w:val="00B0F0"/>
          <w:u w:val="single"/>
        </w:rPr>
      </w:pPr>
    </w:p>
    <w:p w14:paraId="07D384DE" w14:textId="77777777" w:rsidR="00AA51A9" w:rsidRDefault="00AA51A9" w:rsidP="00AA51A9">
      <w:pPr>
        <w:rPr>
          <w:color w:val="00B0F0"/>
          <w:u w:val="single"/>
        </w:rPr>
      </w:pPr>
    </w:p>
    <w:p w14:paraId="1809EE91" w14:textId="77777777" w:rsidR="00AA51A9" w:rsidRDefault="00AA51A9" w:rsidP="00AA51A9">
      <w:pPr>
        <w:rPr>
          <w:color w:val="00B0F0"/>
          <w:u w:val="single"/>
        </w:rPr>
      </w:pPr>
    </w:p>
    <w:p w14:paraId="59D4D90E" w14:textId="77777777" w:rsidR="00AA51A9" w:rsidRDefault="00AA51A9" w:rsidP="00AA51A9">
      <w:pPr>
        <w:rPr>
          <w:color w:val="00B0F0"/>
          <w:u w:val="single"/>
        </w:rPr>
      </w:pPr>
    </w:p>
    <w:p w14:paraId="3AF1BFDD" w14:textId="77777777" w:rsidR="00AA51A9" w:rsidRDefault="00AA51A9" w:rsidP="00AA51A9">
      <w:pPr>
        <w:rPr>
          <w:color w:val="00B0F0"/>
          <w:u w:val="single"/>
        </w:rPr>
      </w:pPr>
    </w:p>
    <w:p w14:paraId="11C27CA7" w14:textId="77777777" w:rsidR="00AA51A9" w:rsidRPr="00AA51A9" w:rsidRDefault="00AA51A9" w:rsidP="00AA51A9">
      <w:pPr>
        <w:rPr>
          <w:color w:val="00B0F0"/>
          <w:u w:val="single"/>
        </w:rPr>
      </w:pPr>
    </w:p>
    <w:p w14:paraId="2BB33972" w14:textId="5A37CD83" w:rsidR="001B4310" w:rsidRPr="001B4310" w:rsidRDefault="001B4310" w:rsidP="00AA51A9">
      <w:pPr>
        <w:pStyle w:val="ListParagraph"/>
        <w:numPr>
          <w:ilvl w:val="0"/>
          <w:numId w:val="36"/>
        </w:numPr>
      </w:pPr>
      <w:r w:rsidRPr="00AA51A9">
        <w:rPr>
          <w:b/>
          <w:bCs/>
        </w:rPr>
        <w:lastRenderedPageBreak/>
        <w:t xml:space="preserve">Owner </w:t>
      </w:r>
      <w:proofErr w:type="spellStart"/>
      <w:r w:rsidRPr="00AA51A9">
        <w:rPr>
          <w:b/>
          <w:bCs/>
        </w:rPr>
        <w:t>PropertyPage</w:t>
      </w:r>
      <w:proofErr w:type="spellEnd"/>
    </w:p>
    <w:p w14:paraId="0AE5E43C" w14:textId="75341DDB" w:rsidR="001B4310" w:rsidRDefault="001B4310" w:rsidP="001B4310">
      <w:r>
        <w:rPr>
          <w:noProof/>
        </w:rPr>
        <w:drawing>
          <wp:inline distT="0" distB="0" distL="0" distR="0" wp14:anchorId="4F2781CD" wp14:editId="1A1C50B9">
            <wp:extent cx="5486400" cy="2833370"/>
            <wp:effectExtent l="0" t="0" r="0" b="5080"/>
            <wp:docPr id="114442987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29870" name="Picture 114442987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AA3A" w14:textId="4850E7ED" w:rsidR="001B4310" w:rsidRPr="001B4310" w:rsidRDefault="001B4310" w:rsidP="001B4310">
      <w:pPr>
        <w:pStyle w:val="ListParagraph"/>
        <w:numPr>
          <w:ilvl w:val="0"/>
          <w:numId w:val="36"/>
        </w:numPr>
      </w:pPr>
      <w:r>
        <w:rPr>
          <w:b/>
          <w:bCs/>
        </w:rPr>
        <w:t xml:space="preserve">Owner </w:t>
      </w:r>
      <w:proofErr w:type="spellStart"/>
      <w:r>
        <w:rPr>
          <w:b/>
          <w:bCs/>
        </w:rPr>
        <w:t>BookingPage</w:t>
      </w:r>
      <w:proofErr w:type="spellEnd"/>
    </w:p>
    <w:p w14:paraId="036DC5EA" w14:textId="3C84C7BE" w:rsidR="001B4310" w:rsidRPr="001B4310" w:rsidRDefault="003F78F0" w:rsidP="00751D86">
      <w:r>
        <w:rPr>
          <w:noProof/>
        </w:rPr>
        <w:drawing>
          <wp:inline distT="0" distB="0" distL="0" distR="0" wp14:anchorId="2FD2B77E" wp14:editId="1E2BC38A">
            <wp:extent cx="5486400" cy="2830195"/>
            <wp:effectExtent l="0" t="0" r="0" b="8255"/>
            <wp:docPr id="21303522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52243" name="Picture 213035224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CC4F" w14:textId="52BBA31F" w:rsidR="001B4310" w:rsidRPr="001B4310" w:rsidRDefault="001B4310" w:rsidP="001B4310">
      <w:pPr>
        <w:pStyle w:val="ListParagraph"/>
        <w:numPr>
          <w:ilvl w:val="0"/>
          <w:numId w:val="36"/>
        </w:numPr>
      </w:pPr>
      <w:r>
        <w:rPr>
          <w:b/>
          <w:bCs/>
        </w:rPr>
        <w:t xml:space="preserve">Renter </w:t>
      </w:r>
      <w:proofErr w:type="spellStart"/>
      <w:r>
        <w:rPr>
          <w:b/>
          <w:bCs/>
        </w:rPr>
        <w:t>PropertyPage</w:t>
      </w:r>
      <w:proofErr w:type="spellEnd"/>
    </w:p>
    <w:p w14:paraId="3067A303" w14:textId="4CEF9EB0" w:rsidR="001B4310" w:rsidRDefault="001B4310" w:rsidP="001B4310">
      <w:r>
        <w:rPr>
          <w:noProof/>
        </w:rPr>
        <w:lastRenderedPageBreak/>
        <w:drawing>
          <wp:inline distT="0" distB="0" distL="0" distR="0" wp14:anchorId="019B9C30" wp14:editId="6B3A47D7">
            <wp:extent cx="5486400" cy="2816225"/>
            <wp:effectExtent l="0" t="0" r="0" b="3175"/>
            <wp:docPr id="45612991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29911" name="Picture 45612991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34A7" w14:textId="4CD0E36C" w:rsidR="001B4310" w:rsidRDefault="001B4310" w:rsidP="001B4310">
      <w:pPr>
        <w:pStyle w:val="ListParagraph"/>
        <w:numPr>
          <w:ilvl w:val="0"/>
          <w:numId w:val="36"/>
        </w:numPr>
      </w:pPr>
      <w:r>
        <w:rPr>
          <w:b/>
          <w:bCs/>
        </w:rPr>
        <w:t xml:space="preserve">Renter </w:t>
      </w:r>
      <w:proofErr w:type="spellStart"/>
      <w:r>
        <w:rPr>
          <w:b/>
          <w:bCs/>
        </w:rPr>
        <w:t>BookingPage</w:t>
      </w:r>
      <w:proofErr w:type="spellEnd"/>
    </w:p>
    <w:p w14:paraId="3BC80D76" w14:textId="7A15C2A0" w:rsidR="003F78F0" w:rsidRPr="003F78F0" w:rsidRDefault="003F78F0" w:rsidP="003F78F0">
      <w:r>
        <w:rPr>
          <w:noProof/>
        </w:rPr>
        <w:drawing>
          <wp:inline distT="0" distB="0" distL="0" distR="0" wp14:anchorId="75B09737" wp14:editId="3A97F511">
            <wp:extent cx="5486400" cy="2824480"/>
            <wp:effectExtent l="0" t="0" r="0" b="0"/>
            <wp:docPr id="144718129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81292" name="Picture 144718129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65D3" w14:textId="27E2F400" w:rsidR="00914C85" w:rsidRPr="003F78F0" w:rsidRDefault="0050017F">
      <w:pPr>
        <w:pStyle w:val="Heading2"/>
        <w:rPr>
          <w:color w:val="00B0F0"/>
          <w:u w:val="single"/>
        </w:rPr>
      </w:pPr>
      <w:r w:rsidRPr="003F78F0">
        <w:rPr>
          <w:color w:val="00B0F0"/>
          <w:u w:val="single"/>
        </w:rPr>
        <w:t>X. Testing</w:t>
      </w:r>
    </w:p>
    <w:p w14:paraId="2CB13435" w14:textId="3ED1342B" w:rsidR="00914C85" w:rsidRDefault="0050017F">
      <w:r>
        <w:t xml:space="preserve">- </w:t>
      </w:r>
      <w:r w:rsidRPr="00594EBF">
        <w:rPr>
          <w:b/>
          <w:bCs/>
        </w:rPr>
        <w:t>Unit Testing:</w:t>
      </w:r>
      <w:r>
        <w:t xml:space="preserve"> Covers essential functionalities and API endpoints.</w:t>
      </w:r>
      <w:r>
        <w:br/>
        <w:t>- Tools: Jest, Mocha</w:t>
      </w:r>
      <w:r w:rsidR="003F78F0">
        <w:t>.</w:t>
      </w:r>
    </w:p>
    <w:p w14:paraId="252CA5F4" w14:textId="77777777" w:rsidR="00914C85" w:rsidRPr="003F78F0" w:rsidRDefault="0050017F">
      <w:pPr>
        <w:pStyle w:val="Heading2"/>
        <w:rPr>
          <w:color w:val="00B0F0"/>
          <w:u w:val="single"/>
        </w:rPr>
      </w:pPr>
      <w:r w:rsidRPr="003F78F0">
        <w:rPr>
          <w:color w:val="00B0F0"/>
          <w:u w:val="single"/>
        </w:rPr>
        <w:t>XI. Demo &amp; Screenshots</w:t>
      </w:r>
    </w:p>
    <w:p w14:paraId="3CE74D2B" w14:textId="473807F0" w:rsidR="00914C85" w:rsidRDefault="0050017F">
      <w:r>
        <w:t xml:space="preserve">- Demo Link: </w:t>
      </w:r>
      <w:hyperlink r:id="rId23" w:history="1">
        <w:proofErr w:type="spellStart"/>
        <w:r w:rsidR="00AA51A9" w:rsidRPr="00AA51A9">
          <w:rPr>
            <w:rStyle w:val="Hyperlink"/>
          </w:rPr>
          <w:t>Cick</w:t>
        </w:r>
        <w:proofErr w:type="spellEnd"/>
        <w:r w:rsidR="00AA51A9" w:rsidRPr="00AA51A9">
          <w:rPr>
            <w:rStyle w:val="Hyperlink"/>
          </w:rPr>
          <w:t xml:space="preserve"> H</w:t>
        </w:r>
        <w:r w:rsidR="00AA51A9" w:rsidRPr="00AA51A9">
          <w:rPr>
            <w:rStyle w:val="Hyperlink"/>
          </w:rPr>
          <w:t>e</w:t>
        </w:r>
        <w:r w:rsidR="00AA51A9" w:rsidRPr="00AA51A9">
          <w:rPr>
            <w:rStyle w:val="Hyperlink"/>
          </w:rPr>
          <w:t>re</w:t>
        </w:r>
      </w:hyperlink>
    </w:p>
    <w:p w14:paraId="21FF500B" w14:textId="77777777" w:rsidR="0089123C" w:rsidRDefault="0089123C"/>
    <w:p w14:paraId="1088480F" w14:textId="77777777" w:rsidR="00914C85" w:rsidRPr="003F78F0" w:rsidRDefault="0050017F">
      <w:pPr>
        <w:pStyle w:val="Heading2"/>
        <w:rPr>
          <w:color w:val="00B0F0"/>
          <w:u w:val="single"/>
        </w:rPr>
      </w:pPr>
      <w:r w:rsidRPr="003F78F0">
        <w:rPr>
          <w:color w:val="00B0F0"/>
          <w:u w:val="single"/>
        </w:rPr>
        <w:lastRenderedPageBreak/>
        <w:t>XII. Known Issues</w:t>
      </w:r>
    </w:p>
    <w:p w14:paraId="26427B47" w14:textId="77777777" w:rsidR="00CA45F4" w:rsidRDefault="0050017F" w:rsidP="00CA45F4">
      <w:pPr>
        <w:pStyle w:val="ListParagraph"/>
        <w:numPr>
          <w:ilvl w:val="0"/>
          <w:numId w:val="31"/>
        </w:numPr>
      </w:pPr>
      <w:r w:rsidRPr="00594EBF">
        <w:rPr>
          <w:b/>
          <w:bCs/>
        </w:rPr>
        <w:t>Authentication &amp; Security:</w:t>
      </w:r>
      <w:r>
        <w:t xml:space="preserve"> </w:t>
      </w:r>
      <w:r w:rsidR="00CA45F4">
        <w:t>Implementing JWT for secure authentication while ensuring proper session handling was crucial for the system’s integrity</w:t>
      </w:r>
      <w:r>
        <w:t>.</w:t>
      </w:r>
    </w:p>
    <w:p w14:paraId="57412E55" w14:textId="5E9AD28C" w:rsidR="00914C85" w:rsidRDefault="0050017F" w:rsidP="00CA45F4">
      <w:pPr>
        <w:pStyle w:val="ListParagraph"/>
        <w:numPr>
          <w:ilvl w:val="0"/>
          <w:numId w:val="31"/>
        </w:numPr>
      </w:pPr>
      <w:r w:rsidRPr="00594EBF">
        <w:rPr>
          <w:b/>
          <w:bCs/>
        </w:rPr>
        <w:t>Property Filtering:</w:t>
      </w:r>
      <w:r>
        <w:t xml:space="preserve"> </w:t>
      </w:r>
      <w:r w:rsidR="00CA45F4">
        <w:t>Implementing dynamic property filtering by different categories such as location, price and type, while ensuring that the data loads efficiently</w:t>
      </w:r>
      <w:r>
        <w:t>.</w:t>
      </w:r>
    </w:p>
    <w:p w14:paraId="439B8FFC" w14:textId="14291518" w:rsidR="00CA45F4" w:rsidRDefault="00CA45F4" w:rsidP="00CA45F4">
      <w:pPr>
        <w:pStyle w:val="ListParagraph"/>
        <w:numPr>
          <w:ilvl w:val="0"/>
          <w:numId w:val="31"/>
        </w:numPr>
      </w:pPr>
      <w:r w:rsidRPr="00CA45F4">
        <w:rPr>
          <w:b/>
          <w:bCs/>
        </w:rPr>
        <w:t>Admin Management</w:t>
      </w:r>
      <w:r>
        <w:t>: Creating an intuitive admin dashboard for managing user registrations and booking and ensuring it is scalable.</w:t>
      </w:r>
    </w:p>
    <w:p w14:paraId="7A9B4645" w14:textId="77777777" w:rsidR="00914C85" w:rsidRPr="003F78F0" w:rsidRDefault="0050017F">
      <w:pPr>
        <w:pStyle w:val="Heading2"/>
        <w:rPr>
          <w:color w:val="00B0F0"/>
          <w:u w:val="single"/>
        </w:rPr>
      </w:pPr>
      <w:r w:rsidRPr="003F78F0">
        <w:rPr>
          <w:color w:val="00B0F0"/>
          <w:u w:val="single"/>
        </w:rPr>
        <w:t>XIII. Future Enhancements</w:t>
      </w:r>
    </w:p>
    <w:p w14:paraId="03269A55" w14:textId="77777777" w:rsidR="00D157AF" w:rsidRDefault="0050017F" w:rsidP="00D157AF">
      <w:pPr>
        <w:pStyle w:val="ListParagraph"/>
        <w:numPr>
          <w:ilvl w:val="0"/>
          <w:numId w:val="30"/>
        </w:numPr>
        <w:spacing w:after="0" w:line="240" w:lineRule="auto"/>
      </w:pPr>
      <w:r w:rsidRPr="00CA45F4">
        <w:rPr>
          <w:b/>
          <w:bCs/>
        </w:rPr>
        <w:t>Payment Gateway Integration:</w:t>
      </w:r>
      <w:r w:rsidR="00D157AF">
        <w:t xml:space="preserve"> To facilitate online payments for property bookings</w:t>
      </w:r>
      <w:r>
        <w:t>.</w:t>
      </w:r>
    </w:p>
    <w:p w14:paraId="2535C959" w14:textId="0A4E55F6" w:rsidR="00D157AF" w:rsidRDefault="0050017F" w:rsidP="00D157AF">
      <w:pPr>
        <w:pStyle w:val="ListParagraph"/>
        <w:numPr>
          <w:ilvl w:val="0"/>
          <w:numId w:val="30"/>
        </w:numPr>
        <w:spacing w:after="0" w:line="240" w:lineRule="auto"/>
      </w:pPr>
      <w:r w:rsidRPr="00CA45F4">
        <w:rPr>
          <w:b/>
          <w:bCs/>
        </w:rPr>
        <w:t>Advanced Search Filters:</w:t>
      </w:r>
      <w:r>
        <w:t xml:space="preserve"> </w:t>
      </w:r>
      <w:r w:rsidR="00D157AF">
        <w:t>Add more filtering options such as square footage, amenities</w:t>
      </w:r>
      <w:r w:rsidR="00CA45F4">
        <w:t xml:space="preserve"> </w:t>
      </w:r>
      <w:r w:rsidR="00D157AF">
        <w:t>etc.</w:t>
      </w:r>
    </w:p>
    <w:p w14:paraId="31E3CBA4" w14:textId="62780B5C" w:rsidR="00914C85" w:rsidRDefault="0050017F" w:rsidP="00D157AF">
      <w:pPr>
        <w:pStyle w:val="ListParagraph"/>
        <w:numPr>
          <w:ilvl w:val="0"/>
          <w:numId w:val="30"/>
        </w:numPr>
        <w:spacing w:after="0" w:line="240" w:lineRule="auto"/>
      </w:pPr>
      <w:r w:rsidRPr="00CA45F4">
        <w:rPr>
          <w:b/>
          <w:bCs/>
        </w:rPr>
        <w:t>Real-Time Notifications:</w:t>
      </w:r>
      <w:r>
        <w:t xml:space="preserve"> </w:t>
      </w:r>
      <w:r w:rsidR="00D157AF">
        <w:t>Notify user of booking confirmations or status changes via email or in-app m=notifications</w:t>
      </w:r>
      <w:r>
        <w:t>.</w:t>
      </w:r>
    </w:p>
    <w:p w14:paraId="28620B2D" w14:textId="77777777" w:rsidR="002F2DF7" w:rsidRDefault="002F2DF7"/>
    <w:p w14:paraId="25E75D98" w14:textId="77777777" w:rsidR="002F2DF7" w:rsidRDefault="002F2DF7"/>
    <w:p w14:paraId="33ADF05A" w14:textId="77777777" w:rsidR="002F2DF7" w:rsidRDefault="002F2DF7"/>
    <w:p w14:paraId="65FF3811" w14:textId="77777777" w:rsidR="002F2DF7" w:rsidRDefault="002F2DF7"/>
    <w:p w14:paraId="04B2180A" w14:textId="77777777" w:rsidR="002F2DF7" w:rsidRDefault="002F2DF7"/>
    <w:p w14:paraId="1F32D904" w14:textId="77777777" w:rsidR="002F2DF7" w:rsidRDefault="002F2DF7"/>
    <w:sectPr w:rsidR="002F2DF7" w:rsidSect="00594EBF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6260"/>
        </w:tabs>
        <w:ind w:left="626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A44DE2"/>
    <w:multiLevelType w:val="hybridMultilevel"/>
    <w:tmpl w:val="A2B218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25E6F13"/>
    <w:multiLevelType w:val="hybridMultilevel"/>
    <w:tmpl w:val="D3923DDA"/>
    <w:lvl w:ilvl="0" w:tplc="BCC09A02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04AE2700"/>
    <w:multiLevelType w:val="hybridMultilevel"/>
    <w:tmpl w:val="7850251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4DE6A24"/>
    <w:multiLevelType w:val="hybridMultilevel"/>
    <w:tmpl w:val="7C30A8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193E77"/>
    <w:multiLevelType w:val="hybridMultilevel"/>
    <w:tmpl w:val="BA04CCF6"/>
    <w:lvl w:ilvl="0" w:tplc="23585F0C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166BC3"/>
    <w:multiLevelType w:val="hybridMultilevel"/>
    <w:tmpl w:val="C6EA9A6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BEE66A6"/>
    <w:multiLevelType w:val="multilevel"/>
    <w:tmpl w:val="9AC63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EB3255A"/>
    <w:multiLevelType w:val="hybridMultilevel"/>
    <w:tmpl w:val="5DC6C75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A75D6C"/>
    <w:multiLevelType w:val="hybridMultilevel"/>
    <w:tmpl w:val="87D69868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E030131"/>
    <w:multiLevelType w:val="hybridMultilevel"/>
    <w:tmpl w:val="A20C50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E486246"/>
    <w:multiLevelType w:val="hybridMultilevel"/>
    <w:tmpl w:val="BDD667A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9F0E26"/>
    <w:multiLevelType w:val="hybridMultilevel"/>
    <w:tmpl w:val="F4EA5B4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4E81A88"/>
    <w:multiLevelType w:val="hybridMultilevel"/>
    <w:tmpl w:val="20E42EA0"/>
    <w:lvl w:ilvl="0" w:tplc="DDF6BC8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57C4FF6"/>
    <w:multiLevelType w:val="hybridMultilevel"/>
    <w:tmpl w:val="D33E9E68"/>
    <w:lvl w:ilvl="0" w:tplc="40090019">
      <w:start w:val="1"/>
      <w:numFmt w:val="lowerLetter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28FA2DB6"/>
    <w:multiLevelType w:val="hybridMultilevel"/>
    <w:tmpl w:val="9EFA786E"/>
    <w:lvl w:ilvl="0" w:tplc="1CF4054C">
      <w:start w:val="1"/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D0B3CCD"/>
    <w:multiLevelType w:val="hybridMultilevel"/>
    <w:tmpl w:val="D0889B00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3396506C"/>
    <w:multiLevelType w:val="hybridMultilevel"/>
    <w:tmpl w:val="12BC3D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981C4D"/>
    <w:multiLevelType w:val="hybridMultilevel"/>
    <w:tmpl w:val="DB748A7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1600AE"/>
    <w:multiLevelType w:val="hybridMultilevel"/>
    <w:tmpl w:val="F3D262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C3D34E8"/>
    <w:multiLevelType w:val="hybridMultilevel"/>
    <w:tmpl w:val="80A01E1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3D7D2AA1"/>
    <w:multiLevelType w:val="hybridMultilevel"/>
    <w:tmpl w:val="1A90709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F54ECD"/>
    <w:multiLevelType w:val="hybridMultilevel"/>
    <w:tmpl w:val="CDDAC1D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477B0511"/>
    <w:multiLevelType w:val="hybridMultilevel"/>
    <w:tmpl w:val="05C6DA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CE406C0"/>
    <w:multiLevelType w:val="hybridMultilevel"/>
    <w:tmpl w:val="CDFCE0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1EBC5A40">
      <w:start w:val="1"/>
      <w:numFmt w:val="upperLetter"/>
      <w:lvlText w:val="%3."/>
      <w:lvlJc w:val="left"/>
      <w:pPr>
        <w:ind w:left="2340" w:hanging="360"/>
      </w:pPr>
      <w:rPr>
        <w:rFonts w:asciiTheme="minorHAnsi" w:eastAsiaTheme="minorEastAsia" w:hAnsiTheme="minorHAnsi" w:cstheme="minorBidi"/>
      </w:rPr>
    </w:lvl>
    <w:lvl w:ilvl="3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AF641C"/>
    <w:multiLevelType w:val="hybridMultilevel"/>
    <w:tmpl w:val="E8C43C70"/>
    <w:lvl w:ilvl="0" w:tplc="40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59B07B40"/>
    <w:multiLevelType w:val="hybridMultilevel"/>
    <w:tmpl w:val="980C8A94"/>
    <w:lvl w:ilvl="0" w:tplc="FABA7D26">
      <w:start w:val="9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5ACF0218"/>
    <w:multiLevelType w:val="hybridMultilevel"/>
    <w:tmpl w:val="A9C6A582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660C210E"/>
    <w:multiLevelType w:val="hybridMultilevel"/>
    <w:tmpl w:val="8124E1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AE039F"/>
    <w:multiLevelType w:val="hybridMultilevel"/>
    <w:tmpl w:val="593CEC3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EF37A0"/>
    <w:multiLevelType w:val="hybridMultilevel"/>
    <w:tmpl w:val="2772B97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15A6AD5"/>
    <w:multiLevelType w:val="hybridMultilevel"/>
    <w:tmpl w:val="65B8E50C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2062CA6"/>
    <w:multiLevelType w:val="hybridMultilevel"/>
    <w:tmpl w:val="27007C34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1" w15:restartNumberingAfterBreak="0">
    <w:nsid w:val="77356F85"/>
    <w:multiLevelType w:val="hybridMultilevel"/>
    <w:tmpl w:val="6A825BF0"/>
    <w:lvl w:ilvl="0" w:tplc="DDF6BC8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DB2C0F"/>
    <w:multiLevelType w:val="hybridMultilevel"/>
    <w:tmpl w:val="008C7CD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C77C91"/>
    <w:multiLevelType w:val="hybridMultilevel"/>
    <w:tmpl w:val="0F96398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9A2680"/>
    <w:multiLevelType w:val="hybridMultilevel"/>
    <w:tmpl w:val="89284A14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82872069">
    <w:abstractNumId w:val="8"/>
  </w:num>
  <w:num w:numId="2" w16cid:durableId="1204908256">
    <w:abstractNumId w:val="6"/>
  </w:num>
  <w:num w:numId="3" w16cid:durableId="1072585254">
    <w:abstractNumId w:val="5"/>
  </w:num>
  <w:num w:numId="4" w16cid:durableId="1520122851">
    <w:abstractNumId w:val="4"/>
  </w:num>
  <w:num w:numId="5" w16cid:durableId="1453017717">
    <w:abstractNumId w:val="7"/>
  </w:num>
  <w:num w:numId="6" w16cid:durableId="10685382">
    <w:abstractNumId w:val="3"/>
  </w:num>
  <w:num w:numId="7" w16cid:durableId="1690180447">
    <w:abstractNumId w:val="2"/>
  </w:num>
  <w:num w:numId="8" w16cid:durableId="1236236017">
    <w:abstractNumId w:val="1"/>
  </w:num>
  <w:num w:numId="9" w16cid:durableId="1021902888">
    <w:abstractNumId w:val="0"/>
  </w:num>
  <w:num w:numId="10" w16cid:durableId="1909995649">
    <w:abstractNumId w:val="15"/>
  </w:num>
  <w:num w:numId="11" w16cid:durableId="1676765075">
    <w:abstractNumId w:val="31"/>
  </w:num>
  <w:num w:numId="12" w16cid:durableId="1149981109">
    <w:abstractNumId w:val="10"/>
  </w:num>
  <w:num w:numId="13" w16cid:durableId="968165206">
    <w:abstractNumId w:val="38"/>
  </w:num>
  <w:num w:numId="14" w16cid:durableId="101609832">
    <w:abstractNumId w:val="36"/>
  </w:num>
  <w:num w:numId="15" w16cid:durableId="1325889614">
    <w:abstractNumId w:val="13"/>
  </w:num>
  <w:num w:numId="16" w16cid:durableId="1421103964">
    <w:abstractNumId w:val="11"/>
  </w:num>
  <w:num w:numId="17" w16cid:durableId="13772822">
    <w:abstractNumId w:val="19"/>
  </w:num>
  <w:num w:numId="18" w16cid:durableId="22295808">
    <w:abstractNumId w:val="17"/>
  </w:num>
  <w:num w:numId="19" w16cid:durableId="888035126">
    <w:abstractNumId w:val="12"/>
  </w:num>
  <w:num w:numId="20" w16cid:durableId="477453632">
    <w:abstractNumId w:val="26"/>
  </w:num>
  <w:num w:numId="21" w16cid:durableId="1201744199">
    <w:abstractNumId w:val="33"/>
  </w:num>
  <w:num w:numId="22" w16cid:durableId="492375626">
    <w:abstractNumId w:val="39"/>
  </w:num>
  <w:num w:numId="23" w16cid:durableId="1492210063">
    <w:abstractNumId w:val="18"/>
  </w:num>
  <w:num w:numId="24" w16cid:durableId="231474267">
    <w:abstractNumId w:val="25"/>
  </w:num>
  <w:num w:numId="25" w16cid:durableId="1648434018">
    <w:abstractNumId w:val="27"/>
  </w:num>
  <w:num w:numId="26" w16cid:durableId="101804744">
    <w:abstractNumId w:val="28"/>
  </w:num>
  <w:num w:numId="27" w16cid:durableId="321934963">
    <w:abstractNumId w:val="29"/>
  </w:num>
  <w:num w:numId="28" w16cid:durableId="105319811">
    <w:abstractNumId w:val="14"/>
  </w:num>
  <w:num w:numId="29" w16cid:durableId="125128929">
    <w:abstractNumId w:val="44"/>
  </w:num>
  <w:num w:numId="30" w16cid:durableId="173571203">
    <w:abstractNumId w:val="42"/>
  </w:num>
  <w:num w:numId="31" w16cid:durableId="474185386">
    <w:abstractNumId w:val="16"/>
  </w:num>
  <w:num w:numId="32" w16cid:durableId="1261909198">
    <w:abstractNumId w:val="43"/>
  </w:num>
  <w:num w:numId="33" w16cid:durableId="519052153">
    <w:abstractNumId w:val="41"/>
  </w:num>
  <w:num w:numId="34" w16cid:durableId="808401801">
    <w:abstractNumId w:val="21"/>
  </w:num>
  <w:num w:numId="35" w16cid:durableId="2109303929">
    <w:abstractNumId w:val="20"/>
  </w:num>
  <w:num w:numId="36" w16cid:durableId="1937864524">
    <w:abstractNumId w:val="9"/>
  </w:num>
  <w:num w:numId="37" w16cid:durableId="1991055188">
    <w:abstractNumId w:val="32"/>
  </w:num>
  <w:num w:numId="38" w16cid:durableId="74668016">
    <w:abstractNumId w:val="35"/>
  </w:num>
  <w:num w:numId="39" w16cid:durableId="1910922399">
    <w:abstractNumId w:val="23"/>
  </w:num>
  <w:num w:numId="40" w16cid:durableId="1767266032">
    <w:abstractNumId w:val="34"/>
  </w:num>
  <w:num w:numId="41" w16cid:durableId="1565335631">
    <w:abstractNumId w:val="30"/>
  </w:num>
  <w:num w:numId="42" w16cid:durableId="889654919">
    <w:abstractNumId w:val="40"/>
  </w:num>
  <w:num w:numId="43" w16cid:durableId="388041829">
    <w:abstractNumId w:val="24"/>
  </w:num>
  <w:num w:numId="44" w16cid:durableId="1634408278">
    <w:abstractNumId w:val="37"/>
  </w:num>
  <w:num w:numId="45" w16cid:durableId="6246001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10"/>
    <w:rsid w:val="00034616"/>
    <w:rsid w:val="0006063C"/>
    <w:rsid w:val="000769E2"/>
    <w:rsid w:val="000976BE"/>
    <w:rsid w:val="0015074B"/>
    <w:rsid w:val="001A249E"/>
    <w:rsid w:val="001B4310"/>
    <w:rsid w:val="00200248"/>
    <w:rsid w:val="0020224D"/>
    <w:rsid w:val="0029639D"/>
    <w:rsid w:val="002966ED"/>
    <w:rsid w:val="002B11A0"/>
    <w:rsid w:val="002F2DF7"/>
    <w:rsid w:val="00326F90"/>
    <w:rsid w:val="003A4503"/>
    <w:rsid w:val="003F78F0"/>
    <w:rsid w:val="004E12DA"/>
    <w:rsid w:val="0050017F"/>
    <w:rsid w:val="00594EBF"/>
    <w:rsid w:val="005A78FD"/>
    <w:rsid w:val="005B2F4D"/>
    <w:rsid w:val="006273D8"/>
    <w:rsid w:val="00640B9C"/>
    <w:rsid w:val="006A7196"/>
    <w:rsid w:val="00716A4A"/>
    <w:rsid w:val="00731FB4"/>
    <w:rsid w:val="00751D86"/>
    <w:rsid w:val="00824D10"/>
    <w:rsid w:val="008420CA"/>
    <w:rsid w:val="0089123C"/>
    <w:rsid w:val="008B66A2"/>
    <w:rsid w:val="00914C85"/>
    <w:rsid w:val="00AA1D8D"/>
    <w:rsid w:val="00AA51A9"/>
    <w:rsid w:val="00B2648F"/>
    <w:rsid w:val="00B47730"/>
    <w:rsid w:val="00BA28C9"/>
    <w:rsid w:val="00C57201"/>
    <w:rsid w:val="00CA45F4"/>
    <w:rsid w:val="00CB0664"/>
    <w:rsid w:val="00D157AF"/>
    <w:rsid w:val="00EF11A7"/>
    <w:rsid w:val="00F74CC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F39F2F"/>
  <w14:defaultImageDpi w14:val="300"/>
  <w15:docId w15:val="{4A87E752-ED75-4FDA-8280-94B9E8387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4E10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AA51A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51A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51A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56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69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66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8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50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drive.google.com/file/d/1jmajUh4hAs6fWk201yIM0ObepgmrzlfV/view?usp=drive_link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1457</Words>
  <Characters>8307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9745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Amreen Fathima A</cp:lastModifiedBy>
  <cp:revision>3</cp:revision>
  <dcterms:created xsi:type="dcterms:W3CDTF">2024-11-18T18:19:00Z</dcterms:created>
  <dcterms:modified xsi:type="dcterms:W3CDTF">2024-11-19T01:33:00Z</dcterms:modified>
  <cp:category/>
</cp:coreProperties>
</file>